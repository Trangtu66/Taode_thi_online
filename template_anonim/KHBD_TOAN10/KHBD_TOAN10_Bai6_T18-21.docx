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5103"/>
        <w:gridCol w:w="5103"/>
      </w:tblGrid>
      <w:tr>
        <w:tc>
          <w:tcPr>
            <w:tcW w:type="dxa" w:w="4535"/>
            <w:vAlign w:val="center"/>
          </w:tcPr>
          <w:p>
            <w:pPr>
              <w:spacing w:before="0" w:after="20" w:line="264" w:lineRule="auto"/>
              <w:jc w:val="left"/>
            </w:pPr>
            <w:r>
              <w:rPr>
                <w:rFonts w:ascii="Times New Roman" w:hAnsi="Times New Roman" w:eastAsia="Times New Roman"/>
                <w:i/>
                <w:sz w:val="26"/>
              </w:rPr>
              <w:t>Ngày …… tháng …… năm 2026</w:t>
            </w:r>
          </w:p>
        </w:tc>
        <w:tc>
          <w:tcPr>
            <w:tcW w:type="dxa" w:w="5669"/>
            <w:vAlign w:val="center"/>
          </w:tcPr>
          <w:p>
            <w:pPr>
              <w:spacing w:before="0" w:after="20" w:line="264" w:lineRule="auto"/>
              <w:jc w:val="left"/>
            </w:pPr>
            <w:r>
              <w:rPr>
                <w:rFonts w:ascii="Times New Roman" w:hAnsi="Times New Roman" w:eastAsia="Times New Roman"/>
                <w:i/>
                <w:sz w:val="26"/>
              </w:rPr>
              <w:t>Họ và tên giáo viên: TTT</w:t>
            </w:r>
          </w:p>
          <w:p>
            <w:pPr>
              <w:spacing w:before="0" w:after="20" w:line="264" w:lineRule="auto"/>
              <w:jc w:val="left"/>
            </w:pPr>
            <w:r>
              <w:rPr>
                <w:rFonts w:ascii="Times New Roman" w:hAnsi="Times New Roman" w:eastAsia="Times New Roman"/>
                <w:i/>
                <w:sz w:val="26"/>
              </w:rPr>
              <w:t>Tổ chuyên môn: TOÁN</w:t>
            </w:r>
          </w:p>
        </w:tc>
      </w:tr>
    </w:tbl>
    <w:p>
      <w:pPr>
        <w:spacing w:before="120" w:after="60" w:line="264" w:lineRule="auto"/>
        <w:jc w:val="center"/>
      </w:pPr>
      <w:r>
        <w:rPr>
          <w:rFonts w:ascii="Times New Roman" w:hAnsi="Times New Roman" w:eastAsia="Times New Roman"/>
          <w:b/>
          <w:color w:val="FF0000"/>
          <w:sz w:val="28"/>
        </w:rPr>
        <w:t>KẾ HOẠCH BÀI DẠY MÔN TOÁN LỚP 10</w:t>
      </w:r>
    </w:p>
    <w:p>
      <w:pPr>
        <w:spacing w:before="40" w:after="80" w:line="264" w:lineRule="auto"/>
        <w:jc w:val="center"/>
      </w:pPr>
      <w:r>
        <w:drawing>
          <wp:inline xmlns:a="http://schemas.openxmlformats.org/drawingml/2006/main" xmlns:pic="http://schemas.openxmlformats.org/drawingml/2006/picture">
            <wp:extent cx="4680000" cy="644694"/>
            <wp:docPr id="1" name="Picture 1"/>
            <wp:cNvGraphicFramePr>
              <a:graphicFrameLocks noChangeAspect="1"/>
            </wp:cNvGraphicFramePr>
            <a:graphic>
              <a:graphicData uri="http://schemas.openxmlformats.org/drawingml/2006/picture">
                <pic:pic>
                  <pic:nvPicPr>
                    <pic:cNvPr id="0" name="b6_banner.png"/>
                    <pic:cNvPicPr/>
                  </pic:nvPicPr>
                  <pic:blipFill>
                    <a:blip r:embed="rId11"/>
                    <a:stretch>
                      <a:fillRect/>
                    </a:stretch>
                  </pic:blipFill>
                  <pic:spPr>
                    <a:xfrm>
                      <a:off x="0" y="0"/>
                      <a:ext cx="4680000" cy="644694"/>
                    </a:xfrm>
                    <a:prstGeom prst="rect"/>
                  </pic:spPr>
                </pic:pic>
              </a:graphicData>
            </a:graphic>
          </wp:inline>
        </w:drawing>
      </w:r>
    </w:p>
    <w:p>
      <w:pPr>
        <w:spacing w:before="0" w:after="0" w:line="264" w:lineRule="auto"/>
        <w:jc w:val="center"/>
      </w:pPr>
      <w:r>
        <w:rPr>
          <w:rFonts w:ascii="Times New Roman" w:hAnsi="Times New Roman" w:eastAsia="Times New Roman"/>
          <w:b/>
          <w:sz w:val="26"/>
        </w:rPr>
        <w:t>Chương III. Hệ thức lượng trong tam giác</w:t>
      </w:r>
    </w:p>
    <w:p>
      <w:pPr>
        <w:spacing w:before="0" w:after="120" w:line="264" w:lineRule="auto"/>
        <w:jc w:val="center"/>
      </w:pPr>
      <w:r>
        <w:rPr>
          <w:rFonts w:ascii="Times New Roman" w:hAnsi="Times New Roman" w:eastAsia="Times New Roman"/>
          <w:sz w:val="26"/>
        </w:rPr>
        <w:t>Thời gian thực hiện: (Số tiết 4: T18, 19, 20, 21)</w:t>
      </w:r>
    </w:p>
    <w:p>
      <w:pPr>
        <w:keepNext/>
        <w:spacing w:before="80" w:after="60" w:line="264" w:lineRule="auto"/>
        <w:jc w:val="both"/>
      </w:pPr>
      <w:r>
        <w:rPr>
          <w:rFonts w:ascii="Times New Roman" w:hAnsi="Times New Roman" w:eastAsia="Times New Roman"/>
          <w:b/>
          <w:sz w:val="26"/>
        </w:rPr>
        <w:t>I. MỤC TIÊU</w:t>
      </w:r>
    </w:p>
    <w:p>
      <w:pPr>
        <w:keepNext/>
        <w:spacing w:before="0" w:after="60" w:line="264" w:lineRule="auto"/>
        <w:jc w:val="both"/>
      </w:pPr>
      <w:r>
        <w:rPr>
          <w:rFonts w:ascii="Times New Roman" w:hAnsi="Times New Roman" w:eastAsia="Times New Roman"/>
          <w:b/>
          <w:sz w:val="26"/>
        </w:rPr>
        <w:t>1. Về kiến thức</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 xml:space="preserve">Hiểu và chứng minh được định lí côsin, định lí sin; nêu được các công thức tính diện tích tam giác </w:t>
      </w:r>
      <m:oMath>
        <m:r>
          <m:t>S=</m:t>
        </m:r>
        <m:f>
          <m:fPr>
            <m:type m:val="bar"/>
          </m:fPr>
          <m:num>
            <m:r>
              <m:t>1</m:t>
            </m:r>
          </m:num>
          <m:den>
            <m:r>
              <m:t>2</m:t>
            </m:r>
          </m:den>
        </m:f>
        <m:r>
          <m:t>bc</m:t>
        </m:r>
        <m:r>
          <m:rPr>
            <m:sty m:val="p"/>
          </m:rPr>
          <m:t>sin</m:t>
        </m:r>
        <m:r>
          <m:t>A</m:t>
        </m:r>
      </m:oMath>
      <w:r>
        <w:rPr>
          <w:rFonts w:ascii="Times New Roman" w:hAnsi="Times New Roman" w:eastAsia="Times New Roman"/>
          <w:sz w:val="26"/>
        </w:rPr>
        <w:t xml:space="preserve">, </w:t>
      </w:r>
      <m:oMath>
        <m:r>
          <m:t>S=</m:t>
        </m:r>
        <m:f>
          <m:fPr>
            <m:type m:val="bar"/>
          </m:fPr>
          <m:num>
            <m:r>
              <m:t>abc</m:t>
            </m:r>
          </m:num>
          <m:den>
            <m:r>
              <m:t>4R</m:t>
            </m:r>
          </m:den>
        </m:f>
      </m:oMath>
      <w:r>
        <w:rPr>
          <w:rFonts w:ascii="Times New Roman" w:hAnsi="Times New Roman" w:eastAsia="Times New Roman"/>
          <w:sz w:val="26"/>
        </w:rPr>
        <w:t xml:space="preserve">, </w:t>
      </w:r>
      <m:oMath>
        <m:r>
          <m:t>S=pr</m:t>
        </m:r>
      </m:oMath>
      <w:r>
        <w:rPr>
          <w:rFonts w:ascii="Times New Roman" w:hAnsi="Times New Roman" w:eastAsia="Times New Roman"/>
          <w:sz w:val="26"/>
        </w:rPr>
        <w:t>, công thức Heron.</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Giải được tam giác trong các trường hợp: biết hai cạnh và góc xen giữa; biết ba cạnh; biết một cạnh và hai góc.</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Vận dụng được các hệ thức lượng để giải quyết một số bài toán đo đạc thực tiễn (khoảng cách không đến được, chiều cao, diện tích khu đất, đường đi của tàu).</w:t>
      </w:r>
    </w:p>
    <w:p>
      <w:pPr>
        <w:keepNext/>
        <w:spacing w:before="0" w:after="60" w:line="264" w:lineRule="auto"/>
        <w:jc w:val="both"/>
      </w:pPr>
      <w:r>
        <w:rPr>
          <w:rFonts w:ascii="Times New Roman" w:hAnsi="Times New Roman" w:eastAsia="Times New Roman"/>
          <w:b/>
          <w:sz w:val="26"/>
        </w:rPr>
        <w:t>2. Về năng lực</w:t>
      </w:r>
    </w:p>
    <w:p>
      <w:pPr>
        <w:spacing w:before="0" w:after="20" w:line="264" w:lineRule="auto"/>
        <w:jc w:val="both"/>
      </w:pPr>
      <w:r>
        <w:rPr>
          <w:rFonts w:ascii="Times New Roman" w:hAnsi="Times New Roman" w:eastAsia="Times New Roman"/>
          <w:b/>
          <w:i/>
          <w:sz w:val="26"/>
        </w:rPr>
        <w:t>a) Năng lực chung</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Tự chủ và tự học:</w:t>
      </w:r>
      <w:r>
        <w:rPr>
          <w:rFonts w:ascii="Times New Roman" w:hAnsi="Times New Roman" w:eastAsia="Times New Roman"/>
          <w:sz w:val="26"/>
        </w:rPr>
        <w:t xml:space="preserve"> tự thiết lập lại định lí côsin theo các bước của HĐ2; tự chọn mức bài tập phù hợp trên phiếu phân hóa, tự đối chiếu đáp án.</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Giao tiếp và hợp tác:</w:t>
      </w:r>
      <w:r>
        <w:rPr>
          <w:rFonts w:ascii="Times New Roman" w:hAnsi="Times New Roman" w:eastAsia="Times New Roman"/>
          <w:sz w:val="26"/>
        </w:rPr>
        <w:t xml:space="preserve"> thảo luận nhóm khi vẽ sơ đồ đường đi của tàu (HĐ1), khi lập kế hoạch đo đạc (Vận dụng 2, HĐ4) và khi phân tích lời giải của chatbot AI.</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Giải quyết vấn đề và sáng tạo:</w:t>
      </w:r>
      <w:r>
        <w:rPr>
          <w:rFonts w:ascii="Times New Roman" w:hAnsi="Times New Roman" w:eastAsia="Times New Roman"/>
          <w:sz w:val="26"/>
        </w:rPr>
        <w:t xml:space="preserve"> đề xuất và thực hiện phương án đo khoảng cách, chiều cao không đo trực tiếp được trong sân trường (HĐ4).</w:t>
      </w:r>
    </w:p>
    <w:p>
      <w:pPr>
        <w:spacing w:before="0" w:after="20" w:line="264" w:lineRule="auto"/>
        <w:jc w:val="both"/>
      </w:pPr>
      <w:r>
        <w:rPr>
          <w:rFonts w:ascii="Times New Roman" w:hAnsi="Times New Roman" w:eastAsia="Times New Roman"/>
          <w:b/>
          <w:i/>
          <w:sz w:val="26"/>
        </w:rPr>
        <w:t>b) Năng lực đặc thù môn Toán</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Tư duy và lập luận toán học:</w:t>
      </w:r>
      <w:r>
        <w:rPr>
          <w:rFonts w:ascii="Times New Roman" w:hAnsi="Times New Roman" w:eastAsia="Times New Roman"/>
          <w:sz w:val="26"/>
        </w:rPr>
        <w:t xml:space="preserve"> chứng minh được định lí côsin (HĐ2), định lí sin (HĐ3), công thức diện tích (HĐ4, HĐ5); lựa chọn được hệ thức phù hợp với dữ kiện của bài toán giải tam giác.</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Mô hình hóa toán học:</w:t>
      </w:r>
      <w:r>
        <w:rPr>
          <w:rFonts w:ascii="Times New Roman" w:hAnsi="Times New Roman" w:eastAsia="Times New Roman"/>
          <w:sz w:val="26"/>
        </w:rPr>
        <w:t xml:space="preserve"> chuyển tình huống đo Tháp Rùa, đường đi của tàu, công viên Hòa Bình, tòa nhà có ăng-ten về bài toán giải tam giác; đánh giá tính hợp lí của kết quả.</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Giao tiếp toán học:</w:t>
      </w:r>
      <w:r>
        <w:rPr>
          <w:rFonts w:ascii="Times New Roman" w:hAnsi="Times New Roman" w:eastAsia="Times New Roman"/>
          <w:sz w:val="26"/>
        </w:rPr>
        <w:t xml:space="preserve"> sử dụng đúng kí hiệu </w:t>
      </w:r>
      <m:oMath>
        <m:r>
          <m:t>a</m:t>
        </m:r>
      </m:oMath>
      <w:r>
        <w:rPr>
          <w:rFonts w:ascii="Times New Roman" w:hAnsi="Times New Roman" w:eastAsia="Times New Roman"/>
          <w:sz w:val="26"/>
        </w:rPr>
        <w:t xml:space="preserve">, </w:t>
      </w:r>
      <m:oMath>
        <m:r>
          <m:t>b</m:t>
        </m:r>
      </m:oMath>
      <w:r>
        <w:rPr>
          <w:rFonts w:ascii="Times New Roman" w:hAnsi="Times New Roman" w:eastAsia="Times New Roman"/>
          <w:sz w:val="26"/>
        </w:rPr>
        <w:t xml:space="preserve">, </w:t>
      </w:r>
      <m:oMath>
        <m:r>
          <m:t>c</m:t>
        </m:r>
      </m:oMath>
      <w:r>
        <w:rPr>
          <w:rFonts w:ascii="Times New Roman" w:hAnsi="Times New Roman" w:eastAsia="Times New Roman"/>
          <w:sz w:val="26"/>
        </w:rPr>
        <w:t xml:space="preserve">, </w:t>
      </w:r>
      <m:oMath>
        <m:r>
          <m:t>A</m:t>
        </m:r>
      </m:oMath>
      <w:r>
        <w:rPr>
          <w:rFonts w:ascii="Times New Roman" w:hAnsi="Times New Roman" w:eastAsia="Times New Roman"/>
          <w:sz w:val="26"/>
        </w:rPr>
        <w:t xml:space="preserve">, </w:t>
      </w:r>
      <m:oMath>
        <m:r>
          <m:t>B</m:t>
        </m:r>
      </m:oMath>
      <w:r>
        <w:rPr>
          <w:rFonts w:ascii="Times New Roman" w:hAnsi="Times New Roman" w:eastAsia="Times New Roman"/>
          <w:sz w:val="26"/>
        </w:rPr>
        <w:t xml:space="preserve">, </w:t>
      </w:r>
      <m:oMath>
        <m:r>
          <m:t>C</m:t>
        </m:r>
      </m:oMath>
      <w:r>
        <w:rPr>
          <w:rFonts w:ascii="Times New Roman" w:hAnsi="Times New Roman" w:eastAsia="Times New Roman"/>
          <w:sz w:val="26"/>
        </w:rPr>
        <w:t xml:space="preserve">, </w:t>
      </w:r>
      <m:oMath>
        <m:r>
          <m:t>R</m:t>
        </m:r>
      </m:oMath>
      <w:r>
        <w:rPr>
          <w:rFonts w:ascii="Times New Roman" w:hAnsi="Times New Roman" w:eastAsia="Times New Roman"/>
          <w:sz w:val="26"/>
        </w:rPr>
        <w:t xml:space="preserve">, </w:t>
      </w:r>
      <m:oMath>
        <m:r>
          <m:t>r</m:t>
        </m:r>
      </m:oMath>
      <w:r>
        <w:rPr>
          <w:rFonts w:ascii="Times New Roman" w:hAnsi="Times New Roman" w:eastAsia="Times New Roman"/>
          <w:sz w:val="26"/>
        </w:rPr>
        <w:t xml:space="preserve">, </w:t>
      </w:r>
      <m:oMath>
        <m:r>
          <m:t>p</m:t>
        </m:r>
      </m:oMath>
      <w:r>
        <w:rPr>
          <w:rFonts w:ascii="Times New Roman" w:hAnsi="Times New Roman" w:eastAsia="Times New Roman"/>
          <w:sz w:val="26"/>
        </w:rPr>
        <w:t xml:space="preserve">, </w:t>
      </w:r>
      <m:oMath>
        <m:r>
          <m:t>S</m:t>
        </m:r>
      </m:oMath>
      <w:r>
        <w:rPr>
          <w:rFonts w:ascii="Times New Roman" w:hAnsi="Times New Roman" w:eastAsia="Times New Roman"/>
          <w:sz w:val="26"/>
        </w:rPr>
        <w:t xml:space="preserve"> của tam giác; trình bày lời giải tam giác mạch lạc.</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Sử dụng công cụ, phương tiện học toán:</w:t>
      </w:r>
      <w:r>
        <w:rPr>
          <w:rFonts w:ascii="Times New Roman" w:hAnsi="Times New Roman" w:eastAsia="Times New Roman"/>
          <w:sz w:val="26"/>
        </w:rPr>
        <w:t xml:space="preserve"> dùng thước đo góc, thước dây, giác kế tự chế; máy tính cầm tay; GeoGebra để kiểm chứng định lí côsin (Trải nghiệm) và kết quả giải tam giác.</w:t>
      </w:r>
    </w:p>
    <w:p>
      <w:pPr>
        <w:spacing w:before="0" w:after="20" w:line="264" w:lineRule="auto"/>
        <w:jc w:val="both"/>
      </w:pPr>
      <w:r>
        <w:rPr>
          <w:rFonts w:ascii="Times New Roman" w:hAnsi="Times New Roman" w:eastAsia="Times New Roman"/>
          <w:b/>
          <w:i/>
          <w:sz w:val="26"/>
        </w:rPr>
        <w:t>c) Năng lực số (Thông tư 02/2025/TT-BGDĐT, mức NC1 – THPT) và năng lực AI (Khung giáo dục AI – Quyết định 2422/QĐ-BGDĐT: NLa, NLb, NLc, NLd)</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3.1.NC1a – Phát triển nội dung số (đồ thị, hình vẽ động):</w:t>
      </w:r>
      <w:r>
        <w:rPr>
          <w:rFonts w:ascii="Times New Roman" w:hAnsi="Times New Roman" w:eastAsia="Times New Roman"/>
          <w:sz w:val="26"/>
        </w:rPr>
        <w:t xml:space="preserve"> dùng chế độ đo khoảng cách của Google Maps để thu số liệu (Vận dụng 3), đánh giá độ chính xác của số liệu; đối chiếu kết quả tính tay với GeoGebra.</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NLa, NLc – Năng lực AI: nhận biết giới hạn của AI; kiểm chứng, đối chiếu kết quả AI:</w:t>
      </w:r>
      <w:r>
        <w:rPr>
          <w:rFonts w:ascii="Times New Roman" w:hAnsi="Times New Roman" w:eastAsia="Times New Roman"/>
          <w:sz w:val="26"/>
        </w:rPr>
        <w:t xml:space="preserve"> phát hiện, chỉ ra lỗi trong lời giải do chatbot AI tạo ra (sai dấu </w:t>
      </w:r>
      <m:oMath>
        <m:r>
          <m:rPr>
            <m:sty m:val="p"/>
          </m:rPr>
          <m:t>cos</m:t>
        </m:r>
        <m:r>
          <m:t>A</m:t>
        </m:r>
      </m:oMath>
      <w:r>
        <w:rPr>
          <w:rFonts w:ascii="Times New Roman" w:hAnsi="Times New Roman" w:eastAsia="Times New Roman"/>
          <w:sz w:val="26"/>
        </w:rPr>
        <w:t xml:space="preserve"> khi </w:t>
      </w:r>
      <m:oMath>
        <m:r>
          <m:t>A</m:t>
        </m:r>
      </m:oMath>
      <w:r>
        <w:rPr>
          <w:rFonts w:ascii="Times New Roman" w:hAnsi="Times New Roman" w:eastAsia="Times New Roman"/>
          <w:sz w:val="26"/>
        </w:rPr>
        <w:t xml:space="preserve"> tù, nhầm </w:t>
      </w:r>
      <m:oMath>
        <m:r>
          <m:t>2R</m:t>
        </m:r>
      </m:oMath>
      <w:r>
        <w:rPr>
          <w:rFonts w:ascii="Times New Roman" w:hAnsi="Times New Roman" w:eastAsia="Times New Roman"/>
          <w:sz w:val="26"/>
        </w:rPr>
        <w:t xml:space="preserve"> với </w:t>
      </w:r>
      <m:oMath>
        <m:r>
          <m:t>R</m:t>
        </m:r>
      </m:oMath>
      <w:r>
        <w:rPr>
          <w:rFonts w:ascii="Times New Roman" w:hAnsi="Times New Roman" w:eastAsia="Times New Roman"/>
          <w:sz w:val="26"/>
        </w:rPr>
        <w:t>, dùng sai công thức diện tích) và sửa lại (HĐ3 – Trạm kiểm chứng AI).</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NLb, NLc – Năng lực AI: đạo đức AI, trung thực học thuật; sử dụng công cụ AI phù hợp:</w:t>
      </w:r>
      <w:r>
        <w:rPr>
          <w:rFonts w:ascii="Times New Roman" w:hAnsi="Times New Roman" w:eastAsia="Times New Roman"/>
          <w:sz w:val="26"/>
        </w:rPr>
        <w:t xml:space="preserve"> viết câu lệnh để chatbot AI chỉ gợi ý phương án đo, không giải hộ; ghi Nhật ký sử dụng AI (HĐ3, HĐ4).</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3.1.NC1b – Phát triển nội dung số (sản phẩm số) và 2.5.NC1a – Quy tắc ứng xử trên mạng:</w:t>
      </w:r>
      <w:r>
        <w:rPr>
          <w:rFonts w:ascii="Times New Roman" w:hAnsi="Times New Roman" w:eastAsia="Times New Roman"/>
          <w:sz w:val="26"/>
        </w:rPr>
        <w:t xml:space="preserve"> tạo báo cáo đo đạc (ảnh, số liệu, hình GeoGebra, 3–5 slide) và chia sẻ, nhận xét trên lớp học trực tuyến (HĐ4).</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 xml:space="preserve">5.2.NC1b; 2.5.NC1a – Củng cố, luyện tập bài học trên môi trường số; an toàn, trung thực khi làm bài trực tuyến: </w:t>
      </w:r>
      <w:r>
        <w:rPr>
          <w:rFonts w:ascii="Times New Roman" w:hAnsi="Times New Roman" w:eastAsia="Times New Roman"/>
          <w:sz w:val="26"/>
        </w:rPr>
        <w:t>Sử dụng hệ thống luyện tập trực tuyến do giáo viên/tổ chuyên môn tổ chức để củng cố nội dung bài học, nhận phản hồi và tự đánh giá kết quả; thực hiện đúng quy tắc an toàn, bảo mật và trung thực trong môi trường số. (Củng cố – bài luyện tập trên hệ thống Taode_thi_online.)</w:t>
      </w:r>
    </w:p>
    <w:p>
      <w:pPr>
        <w:keepNext/>
        <w:spacing w:before="0" w:after="60" w:line="264" w:lineRule="auto"/>
        <w:jc w:val="both"/>
      </w:pPr>
      <w:r>
        <w:rPr>
          <w:rFonts w:ascii="Times New Roman" w:hAnsi="Times New Roman" w:eastAsia="Times New Roman"/>
          <w:b/>
          <w:sz w:val="26"/>
        </w:rPr>
        <w:t>3. Về phẩm chất</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Trung thực:</w:t>
      </w:r>
      <w:r>
        <w:rPr>
          <w:rFonts w:ascii="Times New Roman" w:hAnsi="Times New Roman" w:eastAsia="Times New Roman"/>
          <w:sz w:val="26"/>
        </w:rPr>
        <w:t xml:space="preserve"> ghi đúng số liệu đo, không sửa số liệu cho "đẹp"; ghi rõ phần có hỗ trợ của AI.</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Trách nhiệm:</w:t>
      </w:r>
      <w:r>
        <w:rPr>
          <w:rFonts w:ascii="Times New Roman" w:hAnsi="Times New Roman" w:eastAsia="Times New Roman"/>
          <w:sz w:val="26"/>
        </w:rPr>
        <w:t xml:space="preserve"> đảm bảo an toàn khi đo đạc ngoài trời; bảo quản dụng cụ đo; hoàn thành phần việc được phân công.</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Chăm chỉ:</w:t>
      </w:r>
      <w:r>
        <w:rPr>
          <w:rFonts w:ascii="Times New Roman" w:hAnsi="Times New Roman" w:eastAsia="Times New Roman"/>
          <w:sz w:val="26"/>
        </w:rPr>
        <w:t xml:space="preserve"> kiên trì đo lặp lại để giảm sai số; tự làm lại các câu sai theo lời giải chi tiết.</w:t>
      </w:r>
    </w:p>
    <w:p>
      <w:pPr>
        <w:keepNext/>
        <w:spacing w:before="80" w:after="60" w:line="264" w:lineRule="auto"/>
        <w:jc w:val="both"/>
      </w:pPr>
      <w:r>
        <w:rPr>
          <w:rFonts w:ascii="Times New Roman" w:hAnsi="Times New Roman" w:eastAsia="Times New Roman"/>
          <w:b/>
          <w:sz w:val="26"/>
        </w:rPr>
        <w:t>II. THIẾT BỊ DẠY HỌC VÀ HỌC LIỆU</w:t>
      </w:r>
    </w:p>
    <w:p>
      <w:pPr>
        <w:keepNext/>
        <w:spacing w:before="0" w:after="60" w:line="264" w:lineRule="auto"/>
        <w:jc w:val="both"/>
      </w:pPr>
      <w:r>
        <w:rPr>
          <w:rFonts w:ascii="Times New Roman" w:hAnsi="Times New Roman" w:eastAsia="Times New Roman"/>
          <w:b/>
          <w:sz w:val="26"/>
        </w:rPr>
        <w:t>1. Thiết bị, học liệu truyền thống</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Giáo viên:</w:t>
      </w:r>
      <w:r>
        <w:rPr>
          <w:rFonts w:ascii="Times New Roman" w:hAnsi="Times New Roman" w:eastAsia="Times New Roman"/>
          <w:sz w:val="26"/>
        </w:rPr>
        <w:t xml:space="preserve"> SGK Toán 10 tập một (Kết nối tri thức với cuộc sống), kế hoạch bài dạy, máy tính, màn trình chiếu, bài trình chiếu Slide_TOAN10_Bai6_T18-21.pptx; tệp GeoGebra kiểm chứng định lí côsin, định lí sin; thước đo góc, thước dây, giác kế tự chế (thước đo góc gắn ống hút và dây dọi); Phiếu học tập số 1, 2, 3, 4 (Phụ lục); mã QR bài trắc nghiệm củng cố online.</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Học sinh:</w:t>
      </w:r>
      <w:r>
        <w:rPr>
          <w:rFonts w:ascii="Times New Roman" w:hAnsi="Times New Roman" w:eastAsia="Times New Roman"/>
          <w:sz w:val="26"/>
        </w:rPr>
        <w:t xml:space="preserve"> SGK, vở ghi, thước kẻ, compa, thước đo góc, máy tính cầm tay; ôn định lí Pythagore và hệ thức lượng trong tam giác vuông (lớp 9), Bài 5; điện thoại (GeoGebra, Google Maps, Trạm kiểm chứng AI, bài trắc nghiệm củng cố, theo hướng dẫn của GV).</w:t>
      </w:r>
    </w:p>
    <w:p>
      <w:pPr>
        <w:keepNext/>
        <w:spacing w:before="0" w:after="60" w:line="264" w:lineRule="auto"/>
        <w:jc w:val="both"/>
      </w:pPr>
      <w:r>
        <w:rPr>
          <w:rFonts w:ascii="Times New Roman" w:hAnsi="Times New Roman" w:eastAsia="Times New Roman"/>
          <w:b/>
          <w:sz w:val="26"/>
        </w:rPr>
        <w:t>2. Công cụ số và AI hỗ trợ dạy học</w:t>
      </w:r>
    </w:p>
    <w:tbl>
      <w:tblPr>
        <w:tblStyle w:val="TableGrid"/>
        <w:tblW w:type="auto" w:w="0"/>
        <w:jc w:val="center"/>
        <w:tblLayout w:type="fixed"/>
        <w:tblLook w:firstColumn="1" w:firstRow="1" w:lastColumn="0" w:lastRow="0" w:noHBand="0" w:noVBand="1" w:val="04A0"/>
      </w:tblPr>
      <w:tblGrid>
        <w:gridCol w:w="2551"/>
        <w:gridCol w:w="2551"/>
        <w:gridCol w:w="2551"/>
        <w:gridCol w:w="2551"/>
      </w:tblGrid>
      <w:tr>
        <w:tc>
          <w:tcPr>
            <w:tcW w:type="dxa" w:w="2041"/>
            <w:shd w:val="clear" w:color="auto" w:fill="DCE6F2"/>
            <w:vAlign w:val="center"/>
          </w:tcPr>
          <w:p>
            <w:pPr>
              <w:spacing w:before="0" w:after="20" w:line="264" w:lineRule="auto"/>
              <w:jc w:val="center"/>
            </w:pPr>
            <w:r>
              <w:rPr>
                <w:rFonts w:ascii="Times New Roman" w:hAnsi="Times New Roman" w:eastAsia="Times New Roman"/>
                <w:b/>
                <w:sz w:val="22"/>
              </w:rPr>
              <w:t>Công cụ</w:t>
            </w:r>
          </w:p>
        </w:tc>
        <w:tc>
          <w:tcPr>
            <w:tcW w:type="dxa" w:w="1587"/>
            <w:shd w:val="clear" w:color="auto" w:fill="DCE6F2"/>
            <w:vAlign w:val="center"/>
          </w:tcPr>
          <w:p>
            <w:pPr>
              <w:spacing w:before="0" w:after="20" w:line="264" w:lineRule="auto"/>
              <w:jc w:val="center"/>
            </w:pPr>
            <w:r>
              <w:rPr>
                <w:rFonts w:ascii="Times New Roman" w:hAnsi="Times New Roman" w:eastAsia="Times New Roman"/>
                <w:b/>
                <w:sz w:val="22"/>
              </w:rPr>
              <w:t>Dùng ở hoạt động</w:t>
            </w:r>
          </w:p>
        </w:tc>
        <w:tc>
          <w:tcPr>
            <w:tcW w:type="dxa" w:w="3515"/>
            <w:shd w:val="clear" w:color="auto" w:fill="DCE6F2"/>
            <w:vAlign w:val="center"/>
          </w:tcPr>
          <w:p>
            <w:pPr>
              <w:spacing w:before="0" w:after="20" w:line="264" w:lineRule="auto"/>
              <w:jc w:val="center"/>
            </w:pPr>
            <w:r>
              <w:rPr>
                <w:rFonts w:ascii="Times New Roman" w:hAnsi="Times New Roman" w:eastAsia="Times New Roman"/>
                <w:b/>
                <w:sz w:val="22"/>
              </w:rPr>
              <w:t>Dùng để làm gì</w:t>
            </w:r>
          </w:p>
        </w:tc>
        <w:tc>
          <w:tcPr>
            <w:tcW w:type="dxa" w:w="3061"/>
            <w:shd w:val="clear" w:color="auto" w:fill="DCE6F2"/>
            <w:vAlign w:val="center"/>
          </w:tcPr>
          <w:p>
            <w:pPr>
              <w:spacing w:before="0" w:after="20" w:line="264" w:lineRule="auto"/>
              <w:jc w:val="center"/>
            </w:pPr>
            <w:r>
              <w:rPr>
                <w:rFonts w:ascii="Times New Roman" w:hAnsi="Times New Roman" w:eastAsia="Times New Roman"/>
                <w:b/>
                <w:sz w:val="22"/>
              </w:rPr>
              <w:t>Vai trò của GV</w:t>
            </w:r>
          </w:p>
        </w:tc>
      </w:tr>
      <w:tr>
        <w:tc>
          <w:tcPr>
            <w:tcW w:type="dxa" w:w="2041"/>
            <w:vAlign w:val="center"/>
          </w:tcPr>
          <w:p>
            <w:pPr>
              <w:spacing w:before="0" w:after="20" w:line="264" w:lineRule="auto"/>
              <w:jc w:val="left"/>
            </w:pPr>
            <w:r>
              <w:rPr>
                <w:rFonts w:ascii="Times New Roman" w:hAnsi="Times New Roman" w:eastAsia="Times New Roman"/>
                <w:sz w:val="22"/>
              </w:rPr>
              <w:t>GeoGebra (máy GV; điện thoại HS)</w:t>
            </w:r>
          </w:p>
        </w:tc>
        <w:tc>
          <w:tcPr>
            <w:tcW w:type="dxa" w:w="1587"/>
            <w:vAlign w:val="center"/>
          </w:tcPr>
          <w:p>
            <w:pPr>
              <w:spacing w:before="0" w:after="20" w:line="264" w:lineRule="auto"/>
              <w:jc w:val="left"/>
            </w:pPr>
            <w:r>
              <w:rPr>
                <w:rFonts w:ascii="Times New Roman" w:hAnsi="Times New Roman" w:eastAsia="Times New Roman"/>
                <w:sz w:val="22"/>
              </w:rPr>
              <w:t>HĐ2.1 (Trải nghiệm), HĐ2.3</w:t>
            </w:r>
          </w:p>
        </w:tc>
        <w:tc>
          <w:tcPr>
            <w:tcW w:type="dxa" w:w="3515"/>
            <w:vAlign w:val="center"/>
          </w:tcPr>
          <w:p>
            <w:pPr>
              <w:spacing w:before="0" w:after="20" w:line="264" w:lineRule="auto"/>
              <w:jc w:val="left"/>
            </w:pPr>
            <w:r>
              <w:rPr>
                <w:rFonts w:ascii="Times New Roman" w:hAnsi="Times New Roman" w:eastAsia="Times New Roman"/>
                <w:sz w:val="22"/>
              </w:rPr>
              <w:t>Vẽ tam giác, đo cạnh, góc; kiểm chứng định lí côsin, sin và kết quả giải tam giác</w:t>
            </w:r>
          </w:p>
        </w:tc>
        <w:tc>
          <w:tcPr>
            <w:tcW w:type="dxa" w:w="3061"/>
            <w:vAlign w:val="center"/>
          </w:tcPr>
          <w:p>
            <w:pPr>
              <w:spacing w:before="0" w:after="20" w:line="264" w:lineRule="auto"/>
              <w:jc w:val="left"/>
            </w:pPr>
            <w:r>
              <w:rPr>
                <w:rFonts w:ascii="Times New Roman" w:hAnsi="Times New Roman" w:eastAsia="Times New Roman"/>
                <w:sz w:val="22"/>
              </w:rPr>
              <w:t>Yêu cầu HS tính tay trước, kiểm chứng sau</w:t>
            </w:r>
          </w:p>
        </w:tc>
      </w:tr>
      <w:tr>
        <w:tc>
          <w:tcPr>
            <w:tcW w:type="dxa" w:w="2041"/>
            <w:vAlign w:val="center"/>
          </w:tcPr>
          <w:p>
            <w:pPr>
              <w:spacing w:before="0" w:after="20" w:line="264" w:lineRule="auto"/>
              <w:jc w:val="left"/>
            </w:pPr>
            <w:r>
              <w:rPr>
                <w:rFonts w:ascii="Times New Roman" w:hAnsi="Times New Roman" w:eastAsia="Times New Roman"/>
                <w:sz w:val="22"/>
              </w:rPr>
              <w:t>Google Maps (chế độ đo khoảng cách)</w:t>
            </w:r>
          </w:p>
        </w:tc>
        <w:tc>
          <w:tcPr>
            <w:tcW w:type="dxa" w:w="1587"/>
            <w:vAlign w:val="center"/>
          </w:tcPr>
          <w:p>
            <w:pPr>
              <w:spacing w:before="0" w:after="20" w:line="264" w:lineRule="auto"/>
              <w:jc w:val="left"/>
            </w:pPr>
            <w:r>
              <w:rPr>
                <w:rFonts w:ascii="Times New Roman" w:hAnsi="Times New Roman" w:eastAsia="Times New Roman"/>
                <w:sz w:val="22"/>
              </w:rPr>
              <w:t>HĐ2.4 (Vận dụng 3), HĐ4</w:t>
            </w:r>
          </w:p>
        </w:tc>
        <w:tc>
          <w:tcPr>
            <w:tcW w:type="dxa" w:w="3515"/>
            <w:vAlign w:val="center"/>
          </w:tcPr>
          <w:p>
            <w:pPr>
              <w:spacing w:before="0" w:after="20" w:line="264" w:lineRule="auto"/>
              <w:jc w:val="left"/>
            </w:pPr>
            <w:r>
              <w:rPr>
                <w:rFonts w:ascii="Times New Roman" w:hAnsi="Times New Roman" w:eastAsia="Times New Roman"/>
                <w:sz w:val="22"/>
              </w:rPr>
              <w:t>Đo khoảng cách giữa hai điểm trên bản đồ để tính diện tích khu đất</w:t>
            </w:r>
          </w:p>
        </w:tc>
        <w:tc>
          <w:tcPr>
            <w:tcW w:type="dxa" w:w="3061"/>
            <w:vAlign w:val="center"/>
          </w:tcPr>
          <w:p>
            <w:pPr>
              <w:spacing w:before="0" w:after="20" w:line="264" w:lineRule="auto"/>
              <w:jc w:val="left"/>
            </w:pPr>
            <w:r>
              <w:rPr>
                <w:rFonts w:ascii="Times New Roman" w:hAnsi="Times New Roman" w:eastAsia="Times New Roman"/>
                <w:sz w:val="22"/>
              </w:rPr>
              <w:t>Hướng dẫn thao tác; nhắc sai số của phép đo trên bản đồ</w:t>
            </w:r>
          </w:p>
        </w:tc>
      </w:tr>
      <w:tr>
        <w:tc>
          <w:tcPr>
            <w:tcW w:type="dxa" w:w="2041"/>
            <w:vAlign w:val="center"/>
          </w:tcPr>
          <w:p>
            <w:pPr>
              <w:spacing w:before="0" w:after="20" w:line="264" w:lineRule="auto"/>
              <w:jc w:val="left"/>
            </w:pPr>
            <w:r>
              <w:rPr>
                <w:rFonts w:ascii="Times New Roman" w:hAnsi="Times New Roman" w:eastAsia="Times New Roman"/>
                <w:sz w:val="22"/>
              </w:rPr>
              <w:t>Chatbot AI (Gemini/ChatGPT/Copilot… tùy điều kiện) – GV sử dụng khi chuẩn bị bài</w:t>
            </w:r>
          </w:p>
        </w:tc>
        <w:tc>
          <w:tcPr>
            <w:tcW w:type="dxa" w:w="1587"/>
            <w:vAlign w:val="center"/>
          </w:tcPr>
          <w:p>
            <w:pPr>
              <w:spacing w:before="0" w:after="20" w:line="264" w:lineRule="auto"/>
              <w:jc w:val="left"/>
            </w:pPr>
            <w:r>
              <w:rPr>
                <w:rFonts w:ascii="Times New Roman" w:hAnsi="Times New Roman" w:eastAsia="Times New Roman"/>
                <w:sz w:val="22"/>
              </w:rPr>
              <w:t>Chuẩn bị HĐ3</w:t>
            </w:r>
          </w:p>
        </w:tc>
        <w:tc>
          <w:tcPr>
            <w:tcW w:type="dxa" w:w="3515"/>
            <w:vAlign w:val="center"/>
          </w:tcPr>
          <w:p>
            <w:pPr>
              <w:spacing w:before="0" w:after="20" w:line="264" w:lineRule="auto"/>
              <w:jc w:val="left"/>
            </w:pPr>
            <w:r>
              <w:rPr>
                <w:rFonts w:ascii="Times New Roman" w:hAnsi="Times New Roman" w:eastAsia="Times New Roman"/>
                <w:sz w:val="22"/>
              </w:rPr>
              <w:t>Hỗ trợ sắp xếp bài tập theo 3 mức; tạo lời giải "của AI" có lỗi (Phiếu số 4)</w:t>
            </w:r>
          </w:p>
        </w:tc>
        <w:tc>
          <w:tcPr>
            <w:tcW w:type="dxa" w:w="3061"/>
            <w:vAlign w:val="center"/>
          </w:tcPr>
          <w:p>
            <w:pPr>
              <w:spacing w:before="0" w:after="20" w:line="264" w:lineRule="auto"/>
              <w:jc w:val="left"/>
            </w:pPr>
            <w:r>
              <w:rPr>
                <w:rFonts w:ascii="Times New Roman" w:hAnsi="Times New Roman" w:eastAsia="Times New Roman"/>
                <w:sz w:val="22"/>
              </w:rPr>
              <w:t>Thẩm định, chỉnh sửa đề và đáp án trước khi dùng</w:t>
            </w:r>
          </w:p>
        </w:tc>
      </w:tr>
      <w:tr>
        <w:tc>
          <w:tcPr>
            <w:tcW w:type="dxa" w:w="2041"/>
            <w:vAlign w:val="center"/>
          </w:tcPr>
          <w:p>
            <w:pPr>
              <w:spacing w:before="0" w:after="20" w:line="264" w:lineRule="auto"/>
              <w:jc w:val="left"/>
            </w:pPr>
            <w:r>
              <w:rPr>
                <w:rFonts w:ascii="Times New Roman" w:hAnsi="Times New Roman" w:eastAsia="Times New Roman"/>
                <w:sz w:val="22"/>
              </w:rPr>
              <w:t>Chatbot AI – HS sử dụng theo nhóm, 01 thiết bị/nhóm</w:t>
            </w:r>
          </w:p>
        </w:tc>
        <w:tc>
          <w:tcPr>
            <w:tcW w:type="dxa" w:w="1587"/>
            <w:vAlign w:val="center"/>
          </w:tcPr>
          <w:p>
            <w:pPr>
              <w:spacing w:before="0" w:after="20" w:line="264" w:lineRule="auto"/>
              <w:jc w:val="left"/>
            </w:pPr>
            <w:r>
              <w:rPr>
                <w:rFonts w:ascii="Times New Roman" w:hAnsi="Times New Roman" w:eastAsia="Times New Roman"/>
                <w:sz w:val="22"/>
              </w:rPr>
              <w:t>HĐ3, HĐ4</w:t>
            </w:r>
          </w:p>
        </w:tc>
        <w:tc>
          <w:tcPr>
            <w:tcW w:type="dxa" w:w="3515"/>
            <w:vAlign w:val="center"/>
          </w:tcPr>
          <w:p>
            <w:pPr>
              <w:spacing w:before="0" w:after="20" w:line="264" w:lineRule="auto"/>
              <w:jc w:val="left"/>
            </w:pPr>
            <w:r>
              <w:rPr>
                <w:rFonts w:ascii="Times New Roman" w:hAnsi="Times New Roman" w:eastAsia="Times New Roman"/>
                <w:sz w:val="22"/>
              </w:rPr>
              <w:t>Hỏi AI gợi ý phương án đo; đối chiếu lời giải</w:t>
            </w:r>
          </w:p>
        </w:tc>
        <w:tc>
          <w:tcPr>
            <w:tcW w:type="dxa" w:w="3061"/>
            <w:vAlign w:val="center"/>
          </w:tcPr>
          <w:p>
            <w:pPr>
              <w:spacing w:before="0" w:after="20" w:line="264" w:lineRule="auto"/>
              <w:jc w:val="left"/>
            </w:pPr>
            <w:r>
              <w:rPr>
                <w:rFonts w:ascii="Times New Roman" w:hAnsi="Times New Roman" w:eastAsia="Times New Roman"/>
                <w:sz w:val="22"/>
              </w:rPr>
              <w:t>Cung cấp câu lệnh mẫu; giám sát thiết bị; yêu cầu ghi Nhật ký sử dụng AI</w:t>
            </w:r>
          </w:p>
        </w:tc>
      </w:tr>
      <w:tr>
        <w:tc>
          <w:tcPr>
            <w:tcW w:type="dxa" w:w="2041"/>
            <w:vAlign w:val="center"/>
          </w:tcPr>
          <w:p>
            <w:pPr>
              <w:spacing w:before="0" w:after="20" w:line="264" w:lineRule="auto"/>
              <w:jc w:val="left"/>
            </w:pPr>
            <w:r>
              <w:rPr>
                <w:rFonts w:ascii="Times New Roman" w:hAnsi="Times New Roman" w:eastAsia="Times New Roman"/>
                <w:sz w:val="22"/>
              </w:rPr>
              <w:t>Google Classroom/Padlet của lớp</w:t>
            </w:r>
          </w:p>
        </w:tc>
        <w:tc>
          <w:tcPr>
            <w:tcW w:type="dxa" w:w="1587"/>
            <w:vAlign w:val="center"/>
          </w:tcPr>
          <w:p>
            <w:pPr>
              <w:spacing w:before="0" w:after="20" w:line="264" w:lineRule="auto"/>
              <w:jc w:val="left"/>
            </w:pPr>
            <w:r>
              <w:rPr>
                <w:rFonts w:ascii="Times New Roman" w:hAnsi="Times New Roman" w:eastAsia="Times New Roman"/>
                <w:sz w:val="22"/>
              </w:rPr>
              <w:t>HĐ4</w:t>
            </w:r>
          </w:p>
        </w:tc>
        <w:tc>
          <w:tcPr>
            <w:tcW w:type="dxa" w:w="3515"/>
            <w:vAlign w:val="center"/>
          </w:tcPr>
          <w:p>
            <w:pPr>
              <w:spacing w:before="0" w:after="20" w:line="264" w:lineRule="auto"/>
              <w:jc w:val="left"/>
            </w:pPr>
            <w:r>
              <w:rPr>
                <w:rFonts w:ascii="Times New Roman" w:hAnsi="Times New Roman" w:eastAsia="Times New Roman"/>
                <w:sz w:val="22"/>
              </w:rPr>
              <w:t>Nộp, chia sẻ, nhận xét báo cáo đo đạc</w:t>
            </w:r>
          </w:p>
        </w:tc>
        <w:tc>
          <w:tcPr>
            <w:tcW w:type="dxa" w:w="3061"/>
            <w:vAlign w:val="center"/>
          </w:tcPr>
          <w:p>
            <w:pPr>
              <w:spacing w:before="0" w:after="20" w:line="264" w:lineRule="auto"/>
              <w:jc w:val="left"/>
            </w:pPr>
            <w:r>
              <w:rPr>
                <w:rFonts w:ascii="Times New Roman" w:hAnsi="Times New Roman" w:eastAsia="Times New Roman"/>
                <w:sz w:val="22"/>
              </w:rPr>
              <w:t>Nhận xét, đánh giá theo tiêu chí</w:t>
            </w:r>
          </w:p>
        </w:tc>
      </w:tr>
    </w:tbl>
    <w:p>
      <w:pPr>
        <w:spacing w:before="60" w:after="60" w:line="264" w:lineRule="auto"/>
        <w:jc w:val="both"/>
      </w:pPr>
      <w:r>
        <w:rPr>
          <w:rFonts w:ascii="Times New Roman" w:hAnsi="Times New Roman" w:eastAsia="Times New Roman"/>
          <w:b/>
          <w:sz w:val="26"/>
        </w:rPr>
        <w:t>Bài trắc nghiệm củng cố online</w:t>
      </w:r>
      <w:r>
        <w:rPr>
          <w:rFonts w:ascii="Times New Roman" w:hAnsi="Times New Roman" w:eastAsia="Times New Roman"/>
          <w:sz w:val="26"/>
        </w:rPr>
        <w:t xml:space="preserve"> (trên trang Taode_thi_online của GV; HS không cần tài khoản): https://trangtu66.github.io/Taode_thi_online/cc_bai6_t10.html – GV chiếu mã QR, theo dõi kết quả, xếp hạng trên trang quản lý (Khối 10).</w:t>
      </w:r>
    </w:p>
    <w:p>
      <w:pPr>
        <w:spacing w:before="0" w:after="60" w:line="264" w:lineRule="auto"/>
        <w:jc w:val="both"/>
      </w:pPr>
      <w:r>
        <w:rPr>
          <w:rFonts w:ascii="Times New Roman" w:hAnsi="Times New Roman" w:eastAsia="Times New Roman"/>
          <w:b/>
          <w:sz w:val="26"/>
        </w:rPr>
        <w:t>Câu lệnh mẫu cho HS khi dùng chatbot AI:</w:t>
      </w:r>
      <w:r>
        <w:rPr>
          <w:rFonts w:ascii="Times New Roman" w:hAnsi="Times New Roman" w:eastAsia="Times New Roman"/>
          <w:sz w:val="26"/>
        </w:rPr>
        <w:t xml:space="preserve"> "Em đang học bài Hệ thức lượng trong tam giác (Toán 10). Em muốn đo chiều cao cột cờ trường mà không trèo lên được. Hãy gợi ý em cần đo những đại lượng nào và dùng định lí nào, không tính thay em." (HĐ4); "Hãy kiểm tra giúp em lời giải sau đúng hay sai ở bước nào, chỉ ra bước sai, không giải lại toàn bộ: …" (HĐ3).</w:t>
      </w:r>
    </w:p>
    <w:p>
      <w:pPr>
        <w:keepNext/>
        <w:spacing w:before="80" w:after="60" w:line="264" w:lineRule="auto"/>
        <w:jc w:val="both"/>
      </w:pPr>
      <w:r>
        <w:rPr>
          <w:rFonts w:ascii="Times New Roman" w:hAnsi="Times New Roman" w:eastAsia="Times New Roman"/>
          <w:b/>
          <w:sz w:val="26"/>
        </w:rPr>
        <w:t>III. TIẾN TRÌNH DẠY HỌC</w:t>
      </w:r>
    </w:p>
    <w:p>
      <w:pPr>
        <w:spacing w:before="0" w:after="40" w:line="264" w:lineRule="auto"/>
        <w:jc w:val="both"/>
      </w:pPr>
      <w:r>
        <w:rPr>
          <w:rFonts w:ascii="Times New Roman" w:hAnsi="Times New Roman" w:eastAsia="Times New Roman"/>
          <w:b/>
          <w:sz w:val="26"/>
        </w:rPr>
        <w:t>Phân bố thời gian</w:t>
      </w:r>
    </w:p>
    <w:tbl>
      <w:tblPr>
        <w:tblStyle w:val="TableGrid"/>
        <w:tblW w:type="auto" w:w="0"/>
        <w:jc w:val="center"/>
        <w:tblLayout w:type="fixed"/>
        <w:tblLook w:firstColumn="1" w:firstRow="1" w:lastColumn="0" w:lastRow="0" w:noHBand="0" w:noVBand="1" w:val="04A0"/>
      </w:tblPr>
      <w:tblGrid>
        <w:gridCol w:w="3402"/>
        <w:gridCol w:w="3402"/>
        <w:gridCol w:w="3402"/>
      </w:tblGrid>
      <w:tr>
        <w:tc>
          <w:tcPr>
            <w:tcW w:type="dxa" w:w="1814"/>
            <w:shd w:val="clear" w:color="auto" w:fill="DCE6F2"/>
            <w:vAlign w:val="center"/>
          </w:tcPr>
          <w:p>
            <w:pPr>
              <w:spacing w:before="0" w:after="20" w:line="264" w:lineRule="auto"/>
              <w:jc w:val="center"/>
            </w:pPr>
            <w:r>
              <w:rPr>
                <w:rFonts w:ascii="Times New Roman" w:hAnsi="Times New Roman" w:eastAsia="Times New Roman"/>
                <w:b/>
                <w:sz w:val="24"/>
              </w:rPr>
              <w:t>Tiết (PPCT)</w:t>
            </w:r>
          </w:p>
        </w:tc>
        <w:tc>
          <w:tcPr>
            <w:tcW w:type="dxa" w:w="6690"/>
            <w:shd w:val="clear" w:color="auto" w:fill="DCE6F2"/>
            <w:vAlign w:val="center"/>
          </w:tcPr>
          <w:p>
            <w:pPr>
              <w:spacing w:before="0" w:after="20" w:line="264" w:lineRule="auto"/>
              <w:jc w:val="center"/>
            </w:pPr>
            <w:r>
              <w:rPr>
                <w:rFonts w:ascii="Times New Roman" w:hAnsi="Times New Roman" w:eastAsia="Times New Roman"/>
                <w:b/>
                <w:sz w:val="24"/>
              </w:rPr>
              <w:t>Hoạt động, nội dung</w:t>
            </w:r>
          </w:p>
        </w:tc>
        <w:tc>
          <w:tcPr>
            <w:tcW w:type="dxa" w:w="1701"/>
            <w:shd w:val="clear" w:color="auto" w:fill="DCE6F2"/>
            <w:vAlign w:val="center"/>
          </w:tcPr>
          <w:p>
            <w:pPr>
              <w:spacing w:before="0" w:after="20" w:line="264" w:lineRule="auto"/>
              <w:jc w:val="center"/>
            </w:pPr>
            <w:r>
              <w:rPr>
                <w:rFonts w:ascii="Times New Roman" w:hAnsi="Times New Roman" w:eastAsia="Times New Roman"/>
                <w:b/>
                <w:sz w:val="24"/>
              </w:rPr>
              <w:t>Thời gian (phút)</w:t>
            </w:r>
          </w:p>
        </w:tc>
      </w:tr>
      <w:tr>
        <w:tc>
          <w:tcPr>
            <w:tcW w:type="dxa" w:w="1814"/>
            <w:vAlign w:val="center"/>
          </w:tcPr>
          <w:p>
            <w:pPr>
              <w:spacing w:before="0" w:after="20" w:line="264" w:lineRule="auto"/>
              <w:jc w:val="center"/>
            </w:pPr>
            <w:r>
              <w:rPr>
                <w:rFonts w:ascii="Times New Roman" w:hAnsi="Times New Roman" w:eastAsia="Times New Roman"/>
                <w:sz w:val="24"/>
              </w:rPr>
              <w:t>Tiết 1 (T18)</w:t>
            </w:r>
          </w:p>
        </w:tc>
        <w:tc>
          <w:tcPr>
            <w:tcW w:type="dxa" w:w="6690"/>
            <w:vAlign w:val="center"/>
          </w:tcPr>
          <w:p>
            <w:pPr>
              <w:spacing w:before="0" w:after="20" w:line="264" w:lineRule="auto"/>
              <w:jc w:val="left"/>
            </w:pPr>
            <w:r>
              <w:rPr>
                <w:rFonts w:ascii="Times New Roman" w:hAnsi="Times New Roman" w:eastAsia="Times New Roman"/>
                <w:sz w:val="24"/>
              </w:rPr>
              <w:t>HĐ1. Mở đầu: đo khoảng cách đến Tháp Rùa</w:t>
            </w:r>
          </w:p>
        </w:tc>
        <w:tc>
          <w:tcPr>
            <w:tcW w:type="dxa" w:w="1701"/>
            <w:vAlign w:val="center"/>
          </w:tcPr>
          <w:p>
            <w:pPr>
              <w:spacing w:before="0" w:after="20" w:line="264" w:lineRule="auto"/>
              <w:jc w:val="center"/>
            </w:pPr>
            <w:r>
              <w:rPr>
                <w:rFonts w:ascii="Times New Roman" w:hAnsi="Times New Roman" w:eastAsia="Times New Roman"/>
                <w:sz w:val="24"/>
              </w:rPr>
              <w:t>5</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sz w:val="24"/>
              </w:rPr>
              <w:t>HĐ2.1. Định lí côsin (HĐ1, HĐ2 SGK, Ví dụ 1, Khám phá, Luyện tập 1, Vận dụng 1)</w:t>
            </w:r>
          </w:p>
        </w:tc>
        <w:tc>
          <w:tcPr>
            <w:tcW w:type="dxa" w:w="1701"/>
            <w:vAlign w:val="center"/>
          </w:tcPr>
          <w:p>
            <w:pPr>
              <w:spacing w:before="0" w:after="20" w:line="264" w:lineRule="auto"/>
              <w:jc w:val="center"/>
            </w:pPr>
            <w:r>
              <w:rPr>
                <w:rFonts w:ascii="Times New Roman" w:hAnsi="Times New Roman" w:eastAsia="Times New Roman"/>
                <w:sz w:val="24"/>
              </w:rPr>
              <w:t>40</w:t>
            </w:r>
          </w:p>
        </w:tc>
      </w:tr>
      <w:tr>
        <w:tc>
          <w:tcPr>
            <w:tcW w:type="dxa" w:w="1814"/>
            <w:vAlign w:val="center"/>
          </w:tcPr>
          <w:p>
            <w:pPr>
              <w:spacing w:before="0" w:after="20" w:line="264" w:lineRule="auto"/>
              <w:jc w:val="center"/>
            </w:pPr>
            <w:r>
              <w:rPr>
                <w:rFonts w:ascii="Times New Roman" w:hAnsi="Times New Roman" w:eastAsia="Times New Roman"/>
                <w:sz w:val="24"/>
              </w:rPr>
              <w:t>Tiết 2 (T19)</w:t>
            </w:r>
          </w:p>
        </w:tc>
        <w:tc>
          <w:tcPr>
            <w:tcW w:type="dxa" w:w="6690"/>
            <w:vAlign w:val="center"/>
          </w:tcPr>
          <w:p>
            <w:pPr>
              <w:spacing w:before="0" w:after="20" w:line="264" w:lineRule="auto"/>
              <w:jc w:val="left"/>
            </w:pPr>
            <w:r>
              <w:rPr>
                <w:rFonts w:ascii="Times New Roman" w:hAnsi="Times New Roman" w:eastAsia="Times New Roman"/>
                <w:sz w:val="24"/>
              </w:rPr>
              <w:t>HĐ2.2. Định lí sin (HĐ3 SGK, Ví dụ 2, Luyện tập 2)</w:t>
            </w:r>
          </w:p>
        </w:tc>
        <w:tc>
          <w:tcPr>
            <w:tcW w:type="dxa" w:w="1701"/>
            <w:vAlign w:val="center"/>
          </w:tcPr>
          <w:p>
            <w:pPr>
              <w:spacing w:before="0" w:after="20" w:line="264" w:lineRule="auto"/>
              <w:jc w:val="center"/>
            </w:pPr>
            <w:r>
              <w:rPr>
                <w:rFonts w:ascii="Times New Roman" w:hAnsi="Times New Roman" w:eastAsia="Times New Roman"/>
                <w:sz w:val="24"/>
              </w:rPr>
              <w:t>20</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sz w:val="24"/>
              </w:rPr>
              <w:t>HĐ2.3. Giải tam giác và ứng dụng thực tế (Ví dụ 3, Luyện tập 3, Ví dụ 4 – Tháp Rùa, Vận dụng 2)</w:t>
            </w:r>
          </w:p>
        </w:tc>
        <w:tc>
          <w:tcPr>
            <w:tcW w:type="dxa" w:w="1701"/>
            <w:vAlign w:val="center"/>
          </w:tcPr>
          <w:p>
            <w:pPr>
              <w:spacing w:before="0" w:after="20" w:line="264" w:lineRule="auto"/>
              <w:jc w:val="center"/>
            </w:pPr>
            <w:r>
              <w:rPr>
                <w:rFonts w:ascii="Times New Roman" w:hAnsi="Times New Roman" w:eastAsia="Times New Roman"/>
                <w:sz w:val="24"/>
              </w:rPr>
              <w:t>25</w:t>
            </w:r>
          </w:p>
        </w:tc>
      </w:tr>
      <w:tr>
        <w:tc>
          <w:tcPr>
            <w:tcW w:type="dxa" w:w="1814"/>
            <w:vAlign w:val="center"/>
          </w:tcPr>
          <w:p>
            <w:pPr>
              <w:spacing w:before="0" w:after="20" w:line="264" w:lineRule="auto"/>
              <w:jc w:val="center"/>
            </w:pPr>
            <w:r>
              <w:rPr>
                <w:rFonts w:ascii="Times New Roman" w:hAnsi="Times New Roman" w:eastAsia="Times New Roman"/>
                <w:sz w:val="24"/>
              </w:rPr>
              <w:t>Tiết 3 (T20)</w:t>
            </w:r>
          </w:p>
        </w:tc>
        <w:tc>
          <w:tcPr>
            <w:tcW w:type="dxa" w:w="6690"/>
            <w:vAlign w:val="center"/>
          </w:tcPr>
          <w:p>
            <w:pPr>
              <w:spacing w:before="0" w:after="20" w:line="264" w:lineRule="auto"/>
              <w:jc w:val="left"/>
            </w:pPr>
            <w:r>
              <w:rPr>
                <w:rFonts w:ascii="Times New Roman" w:hAnsi="Times New Roman" w:eastAsia="Times New Roman"/>
                <w:sz w:val="24"/>
              </w:rPr>
              <w:t>HĐ2.4. Công thức tính diện tích tam giác (HĐ4, HĐ5, Ví dụ 5, 6, Luyện tập 4, Vận dụng 3)</w:t>
            </w:r>
          </w:p>
        </w:tc>
        <w:tc>
          <w:tcPr>
            <w:tcW w:type="dxa" w:w="1701"/>
            <w:vAlign w:val="center"/>
          </w:tcPr>
          <w:p>
            <w:pPr>
              <w:spacing w:before="0" w:after="20" w:line="264" w:lineRule="auto"/>
              <w:jc w:val="center"/>
            </w:pPr>
            <w:r>
              <w:rPr>
                <w:rFonts w:ascii="Times New Roman" w:hAnsi="Times New Roman" w:eastAsia="Times New Roman"/>
                <w:sz w:val="24"/>
              </w:rPr>
              <w:t>40</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sz w:val="24"/>
              </w:rPr>
              <w:t>HĐ4. Vận dụng – giao nhiệm vụ đo đạc (thực hiện ngoài giờ)</w:t>
            </w:r>
          </w:p>
        </w:tc>
        <w:tc>
          <w:tcPr>
            <w:tcW w:type="dxa" w:w="1701"/>
            <w:vAlign w:val="center"/>
          </w:tcPr>
          <w:p>
            <w:pPr>
              <w:spacing w:before="0" w:after="20" w:line="264" w:lineRule="auto"/>
              <w:jc w:val="center"/>
            </w:pPr>
            <w:r>
              <w:rPr>
                <w:rFonts w:ascii="Times New Roman" w:hAnsi="Times New Roman" w:eastAsia="Times New Roman"/>
                <w:sz w:val="24"/>
              </w:rPr>
              <w:t>5</w:t>
            </w:r>
          </w:p>
        </w:tc>
      </w:tr>
      <w:tr>
        <w:tc>
          <w:tcPr>
            <w:tcW w:type="dxa" w:w="1814"/>
            <w:vAlign w:val="center"/>
          </w:tcPr>
          <w:p>
            <w:pPr>
              <w:spacing w:before="0" w:after="20" w:line="264" w:lineRule="auto"/>
              <w:jc w:val="center"/>
            </w:pPr>
            <w:r>
              <w:rPr>
                <w:rFonts w:ascii="Times New Roman" w:hAnsi="Times New Roman" w:eastAsia="Times New Roman"/>
                <w:sz w:val="24"/>
              </w:rPr>
              <w:t>Tiết 4 (T21)</w:t>
            </w:r>
          </w:p>
        </w:tc>
        <w:tc>
          <w:tcPr>
            <w:tcW w:type="dxa" w:w="6690"/>
            <w:vAlign w:val="center"/>
          </w:tcPr>
          <w:p>
            <w:pPr>
              <w:spacing w:before="0" w:after="20" w:line="264" w:lineRule="auto"/>
              <w:jc w:val="left"/>
            </w:pPr>
            <w:r>
              <w:rPr>
                <w:rFonts w:ascii="Times New Roman" w:hAnsi="Times New Roman" w:eastAsia="Times New Roman"/>
                <w:sz w:val="24"/>
              </w:rPr>
              <w:t>HĐ3. Luyện tập – Nhiệm vụ 1 (Phiếu phân hóa: Bài tập 3.5 – 3.11)</w:t>
            </w:r>
          </w:p>
        </w:tc>
        <w:tc>
          <w:tcPr>
            <w:tcW w:type="dxa" w:w="1701"/>
            <w:vAlign w:val="center"/>
          </w:tcPr>
          <w:p>
            <w:pPr>
              <w:spacing w:before="0" w:after="20" w:line="264" w:lineRule="auto"/>
              <w:jc w:val="center"/>
            </w:pPr>
            <w:r>
              <w:rPr>
                <w:rFonts w:ascii="Times New Roman" w:hAnsi="Times New Roman" w:eastAsia="Times New Roman"/>
                <w:sz w:val="24"/>
              </w:rPr>
              <w:t>25</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sz w:val="24"/>
              </w:rPr>
              <w:t>HĐ3. Luyện tập – Nhiệm vụ 2 (Trạm kiểm chứng AI)</w:t>
            </w:r>
          </w:p>
        </w:tc>
        <w:tc>
          <w:tcPr>
            <w:tcW w:type="dxa" w:w="1701"/>
            <w:vAlign w:val="center"/>
          </w:tcPr>
          <w:p>
            <w:pPr>
              <w:spacing w:before="0" w:after="20" w:line="264" w:lineRule="auto"/>
              <w:jc w:val="center"/>
            </w:pPr>
            <w:r>
              <w:rPr>
                <w:rFonts w:ascii="Times New Roman" w:hAnsi="Times New Roman" w:eastAsia="Times New Roman"/>
                <w:sz w:val="24"/>
              </w:rPr>
              <w:t>10</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sz w:val="24"/>
              </w:rPr>
              <w:t>Củng cố: sơ đồ tư duy, trắc nghiệm online, chuẩn bị bài sau</w:t>
            </w:r>
          </w:p>
        </w:tc>
        <w:tc>
          <w:tcPr>
            <w:tcW w:type="dxa" w:w="1701"/>
            <w:vAlign w:val="center"/>
          </w:tcPr>
          <w:p>
            <w:pPr>
              <w:spacing w:before="0" w:after="20" w:line="264" w:lineRule="auto"/>
              <w:jc w:val="center"/>
            </w:pPr>
            <w:r>
              <w:rPr>
                <w:rFonts w:ascii="Times New Roman" w:hAnsi="Times New Roman" w:eastAsia="Times New Roman"/>
                <w:sz w:val="24"/>
              </w:rPr>
              <w:t>10</w:t>
            </w:r>
          </w:p>
        </w:tc>
      </w:tr>
      <w:tr>
        <w:tc>
          <w:tcPr>
            <w:tcW w:type="dxa" w:w="1814"/>
            <w:vAlign w:val="center"/>
          </w:tcPr>
          <w:p>
            <w:pPr>
              <w:spacing w:before="0" w:after="20" w:line="264" w:lineRule="auto"/>
              <w:jc w:val="center"/>
            </w:pPr>
            <w:r>
              <w:rPr>
                <w:rFonts w:ascii="Times New Roman" w:hAnsi="Times New Roman" w:eastAsia="Times New Roman"/>
                <w:sz w:val="24"/>
              </w:rPr>
              <w:t>Tổng</w:t>
            </w:r>
          </w:p>
        </w:tc>
        <w:tc>
          <w:tcPr>
            <w:tcW w:type="dxa" w:w="6690"/>
            <w:vAlign w:val="center"/>
          </w:tcPr>
          <w:p>
            <w:pPr>
              <w:spacing w:before="0" w:after="20" w:line="264" w:lineRule="auto"/>
              <w:jc w:val="left"/>
            </w:pPr>
            <w:r>
              <w:rPr>
                <w:rFonts w:ascii="Times New Roman" w:hAnsi="Times New Roman" w:eastAsia="Times New Roman"/>
                <w:sz w:val="24"/>
              </w:rPr>
              <w:t>4 tiết</w:t>
            </w:r>
          </w:p>
        </w:tc>
        <w:tc>
          <w:tcPr>
            <w:tcW w:type="dxa" w:w="1701"/>
            <w:vAlign w:val="center"/>
          </w:tcPr>
          <w:p>
            <w:pPr>
              <w:spacing w:before="0" w:after="20" w:line="264" w:lineRule="auto"/>
              <w:jc w:val="center"/>
            </w:pPr>
            <w:r>
              <w:rPr>
                <w:rFonts w:ascii="Times New Roman" w:hAnsi="Times New Roman" w:eastAsia="Times New Roman"/>
                <w:sz w:val="24"/>
              </w:rPr>
              <w:t>180</w:t>
            </w:r>
          </w:p>
        </w:tc>
      </w:tr>
    </w:tbl>
    <w:p>
      <w:pPr>
        <w:keepNext/>
        <w:spacing w:before="120" w:after="60" w:line="264" w:lineRule="auto"/>
        <w:jc w:val="center"/>
      </w:pPr>
      <w:r>
        <w:rPr>
          <w:rFonts w:ascii="Times New Roman" w:hAnsi="Times New Roman" w:eastAsia="Times New Roman"/>
          <w:b/>
          <w:sz w:val="26"/>
        </w:rPr>
        <w:t>TIẾT 1 (T18)</w:t>
      </w:r>
    </w:p>
    <w:p>
      <w:pPr>
        <w:keepNext/>
        <w:spacing w:before="80" w:after="60" w:line="264" w:lineRule="auto"/>
        <w:jc w:val="left"/>
      </w:pPr>
      <w:r>
        <w:rPr>
          <w:rFonts w:ascii="Times New Roman" w:hAnsi="Times New Roman" w:eastAsia="Times New Roman"/>
          <w:b/>
          <w:sz w:val="26"/>
        </w:rPr>
        <w:t>1. Hoạt động 1: Mở đầu (5 phút)</w:t>
      </w:r>
    </w:p>
    <w:p>
      <w:pPr>
        <w:spacing w:before="0" w:after="60" w:line="264" w:lineRule="auto"/>
        <w:jc w:val="both"/>
      </w:pPr>
      <w:r>
        <w:rPr>
          <w:rFonts w:ascii="Times New Roman" w:hAnsi="Times New Roman" w:eastAsia="Times New Roman"/>
          <w:b/>
          <w:sz w:val="26"/>
        </w:rPr>
        <w:t>a) Mục tiêu:</w:t>
      </w:r>
      <w:r>
        <w:rPr>
          <w:rFonts w:ascii="Times New Roman" w:hAnsi="Times New Roman" w:eastAsia="Times New Roman"/>
          <w:sz w:val="26"/>
        </w:rPr>
        <w:t xml:space="preserve"> Tạo tình huống có vấn đề gắn với thực tiễn: đo khoảng cách đến một vị trí không đến được (Tháp Rùa); HS nhận ra tam giác vuông và định lí Pythagore không đủ – cần hệ thức cho tam giác bất kì. Chưa yêu cầu HS giải quyết.</w:t>
      </w:r>
    </w:p>
    <w:p>
      <w:pPr>
        <w:keepNext/>
        <w:spacing w:before="0" w:after="60" w:line="264" w:lineRule="auto"/>
        <w:jc w:val="both"/>
      </w:pPr>
      <w:r>
        <w:rPr>
          <w:rFonts w:ascii="Times New Roman" w:hAnsi="Times New Roman" w:eastAsia="Times New Roman"/>
          <w:b/>
          <w:sz w:val="26"/>
        </w:rPr>
        <w:t>b) Nội dung:</w:t>
      </w:r>
    </w:p>
    <w:p>
      <w:pPr>
        <w:spacing w:before="0" w:after="60" w:line="264" w:lineRule="auto"/>
        <w:jc w:val="both"/>
      </w:pPr>
      <w:r>
        <w:rPr>
          <w:rFonts w:ascii="Times New Roman" w:hAnsi="Times New Roman" w:eastAsia="Times New Roman"/>
          <w:sz w:val="26"/>
        </w:rPr>
        <w:t>Tình huống mở đầu (SGK tr.38): "Ngắm Tháp Rùa từ bờ, chỉ với những dụng cụ đơn giản, dễ chuẩn bị, ta cũng có thể xác định được khoảng cách từ vị trí ta đứng tới Tháp Rùa. Em có biết vì sao?"</w:t>
      </w:r>
    </w:p>
    <w:p>
      <w:pPr>
        <w:spacing w:before="40" w:after="80" w:line="264" w:lineRule="auto"/>
        <w:jc w:val="center"/>
      </w:pPr>
      <w:r>
        <w:drawing>
          <wp:inline xmlns:a="http://schemas.openxmlformats.org/drawingml/2006/main" xmlns:pic="http://schemas.openxmlformats.org/drawingml/2006/picture">
            <wp:extent cx="2880000" cy="1978114"/>
            <wp:docPr id="2" name="Picture 2"/>
            <wp:cNvGraphicFramePr>
              <a:graphicFrameLocks noChangeAspect="1"/>
            </wp:cNvGraphicFramePr>
            <a:graphic>
              <a:graphicData uri="http://schemas.openxmlformats.org/drawingml/2006/picture">
                <pic:pic>
                  <pic:nvPicPr>
                    <pic:cNvPr id="0" name="b6_thaprua.png"/>
                    <pic:cNvPicPr/>
                  </pic:nvPicPr>
                  <pic:blipFill>
                    <a:blip r:embed="rId12"/>
                    <a:stretch>
                      <a:fillRect/>
                    </a:stretch>
                  </pic:blipFill>
                  <pic:spPr>
                    <a:xfrm>
                      <a:off x="0" y="0"/>
                      <a:ext cx="2880000" cy="1978114"/>
                    </a:xfrm>
                    <a:prstGeom prst="rect"/>
                  </pic:spPr>
                </pic:pic>
              </a:graphicData>
            </a:graphic>
          </wp:inline>
        </w:drawing>
      </w:r>
    </w:p>
    <w:p>
      <w:pPr>
        <w:spacing w:before="0" w:after="60" w:line="264" w:lineRule="auto"/>
        <w:jc w:val="both"/>
      </w:pPr>
      <w:r>
        <w:rPr>
          <w:rFonts w:ascii="Times New Roman" w:hAnsi="Times New Roman" w:eastAsia="Times New Roman"/>
          <w:sz w:val="26"/>
        </w:rPr>
        <w:t>Câu hỏi gợi mở:</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Ta không bơi ra tháp để đo được. Có thể đo được những đại lượng nào ngay trên bờ?</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 xml:space="preserve">Nếu chọn thêm một điểm </w:t>
      </w:r>
      <m:oMath>
        <m:r>
          <m:t>B</m:t>
        </m:r>
      </m:oMath>
      <w:r>
        <w:rPr>
          <w:rFonts w:ascii="Times New Roman" w:hAnsi="Times New Roman" w:eastAsia="Times New Roman"/>
          <w:sz w:val="26"/>
        </w:rPr>
        <w:t xml:space="preserve"> trên bờ, ta có tam giác nào? Tam giác đó có nhất thiết vuông không?</w:t>
      </w:r>
    </w:p>
    <w:p>
      <w:pPr>
        <w:spacing w:before="0" w:after="60" w:line="264" w:lineRule="auto"/>
        <w:jc w:val="both"/>
      </w:pPr>
      <w:r>
        <w:rPr>
          <w:rFonts w:ascii="Times New Roman" w:hAnsi="Times New Roman" w:eastAsia="Times New Roman"/>
          <w:b/>
          <w:sz w:val="26"/>
        </w:rPr>
        <w:t>c) Sản phẩm:</w:t>
      </w:r>
      <w:r>
        <w:rPr>
          <w:rFonts w:ascii="Times New Roman" w:hAnsi="Times New Roman" w:eastAsia="Times New Roman"/>
          <w:sz w:val="26"/>
        </w:rPr>
        <w:t xml:space="preserve"> Ý kiến ban đầu của HS (có thể đúng hoặc chưa đúng), ví dụ: "đo trên Google Maps", "tạo tam giác vuông rồi dùng tỉ số lượng giác", "đo khoảng cách hai cọc và hai góc"…; HS nhận ra cần công cụ tính cạnh của tam giác bất kì.</w:t>
      </w:r>
    </w:p>
    <w:p>
      <w:pPr>
        <w:keepNext/>
        <w:spacing w:before="0" w:after="60" w:line="264" w:lineRule="auto"/>
        <w:jc w:val="both"/>
      </w:pPr>
      <w:r>
        <w:rPr>
          <w:rFonts w:ascii="Times New Roman" w:hAnsi="Times New Roman" w:eastAsia="Times New Roman"/>
          <w:b/>
          <w:sz w:val="26"/>
        </w:rPr>
        <w:t>d) Tổ chức thực hiện:</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Giao nhiệm vụ:</w:t>
      </w:r>
      <w:r>
        <w:rPr>
          <w:rFonts w:ascii="Times New Roman" w:hAnsi="Times New Roman" w:eastAsia="Times New Roman"/>
          <w:sz w:val="26"/>
        </w:rPr>
        <w:t xml:space="preserve"> GV chiếu ảnh Tháp Rùa và câu hỏi; HS suy nghĩ cá nhân 1 phút, trao đổi cặp đôi.</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Thực hiện nhiệm vụ:</w:t>
      </w:r>
      <w:r>
        <w:rPr>
          <w:rFonts w:ascii="Times New Roman" w:hAnsi="Times New Roman" w:eastAsia="Times New Roman"/>
          <w:sz w:val="26"/>
        </w:rPr>
        <w:t xml:space="preserve"> HS đề xuất ý tưởng; GV quan sát, không nhận xét đúng, sai.</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Báo cáo, thảo luận:</w:t>
      </w:r>
      <w:r>
        <w:rPr>
          <w:rFonts w:ascii="Times New Roman" w:hAnsi="Times New Roman" w:eastAsia="Times New Roman"/>
          <w:sz w:val="26"/>
        </w:rPr>
        <w:t xml:space="preserve"> GV mời 2–3 HS nêu ý tưởng, ghi lên góc bảng.</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Kết luận, nhận định:</w:t>
      </w:r>
      <w:r>
        <w:rPr>
          <w:rFonts w:ascii="Times New Roman" w:hAnsi="Times New Roman" w:eastAsia="Times New Roman"/>
          <w:sz w:val="26"/>
        </w:rPr>
        <w:t xml:space="preserve"> GV chưa kết luận; nêu: bài học sẽ cung cấp các hệ thức giữa cạnh và góc của một tam giác bất kì (sẽ trở lại ở Ví dụ 4).</w:t>
      </w:r>
    </w:p>
    <w:p>
      <w:pPr>
        <w:keepNext/>
        <w:spacing w:before="80" w:after="60" w:line="264" w:lineRule="auto"/>
        <w:jc w:val="left"/>
      </w:pPr>
      <w:r>
        <w:rPr>
          <w:rFonts w:ascii="Times New Roman" w:hAnsi="Times New Roman" w:eastAsia="Times New Roman"/>
          <w:b/>
          <w:sz w:val="26"/>
        </w:rPr>
        <w:t>2. Hoạt động 2: Hình thành kiến thức mới (125 phút)</w:t>
      </w:r>
    </w:p>
    <w:p>
      <w:pPr>
        <w:keepNext/>
        <w:spacing w:before="80" w:after="60" w:line="264" w:lineRule="auto"/>
        <w:jc w:val="left"/>
      </w:pPr>
      <w:r>
        <w:rPr>
          <w:rFonts w:ascii="Times New Roman" w:hAnsi="Times New Roman" w:eastAsia="Times New Roman"/>
          <w:b/>
          <w:sz w:val="26"/>
        </w:rPr>
        <w:t>2.1. Định lí côsin (40 phút)</w:t>
      </w:r>
    </w:p>
    <w:p>
      <w:pPr>
        <w:spacing w:before="0" w:after="60" w:line="264" w:lineRule="auto"/>
        <w:jc w:val="both"/>
      </w:pPr>
      <w:r>
        <w:rPr>
          <w:rFonts w:ascii="Times New Roman" w:hAnsi="Times New Roman" w:eastAsia="Times New Roman"/>
          <w:b/>
          <w:sz w:val="26"/>
        </w:rPr>
        <w:t>a) Mục tiêu:</w:t>
      </w:r>
      <w:r>
        <w:rPr>
          <w:rFonts w:ascii="Times New Roman" w:hAnsi="Times New Roman" w:eastAsia="Times New Roman"/>
          <w:sz w:val="26"/>
        </w:rPr>
        <w:t xml:space="preserve"> HS nhận ra định lí Pythagore không áp dụng được cho tam giác bất kì (HĐ1); thiết lập được định lí côsin (HĐ2); vận dụng tính cạnh, tính góc (Ví dụ 1, Khám phá, Luyện tập 1); kiểm chứng bằng đo đạc và GeoGebra (Trải nghiệm); giải bài toán đường đi của tàu (Vận dụng 1).</w:t>
      </w:r>
    </w:p>
    <w:p>
      <w:pPr>
        <w:keepNext/>
        <w:spacing w:before="0" w:after="60" w:line="264" w:lineRule="auto"/>
        <w:jc w:val="both"/>
      </w:pPr>
      <w:r>
        <w:rPr>
          <w:rFonts w:ascii="Times New Roman" w:hAnsi="Times New Roman" w:eastAsia="Times New Roman"/>
          <w:b/>
          <w:sz w:val="26"/>
        </w:rPr>
        <w:t>b) Nội dung:</w:t>
      </w:r>
    </w:p>
    <w:p>
      <w:pPr>
        <w:spacing w:before="0" w:after="60" w:line="264" w:lineRule="auto"/>
        <w:jc w:val="both"/>
      </w:pPr>
      <w:r>
        <w:rPr>
          <w:rFonts w:ascii="Times New Roman" w:hAnsi="Times New Roman" w:eastAsia="Times New Roman"/>
          <w:sz w:val="26"/>
        </w:rPr>
        <w:t>Phiếu học tập số 1 (Phụ lục):</w:t>
      </w:r>
    </w:p>
    <w:p>
      <w:pPr>
        <w:spacing w:before="0" w:after="60" w:line="264" w:lineRule="auto"/>
        <w:jc w:val="both"/>
      </w:pPr>
      <w:r>
        <w:rPr>
          <w:rFonts w:ascii="Times New Roman" w:hAnsi="Times New Roman" w:eastAsia="Times New Roman"/>
          <w:b/>
          <w:sz w:val="26"/>
        </w:rPr>
        <w:t>HĐ1 (SGK tr.38).</w:t>
      </w:r>
      <w:r>
        <w:rPr>
          <w:rFonts w:ascii="Times New Roman" w:hAnsi="Times New Roman" w:eastAsia="Times New Roman"/>
          <w:sz w:val="26"/>
        </w:rPr>
        <w:t xml:space="preserve"> Một tàu biển xuất phát từ cảng Vân Phong (Khánh Hoà) theo hướng đông với vận tốc 20 km/h. Sau khi đi được 1 giờ, tàu chuyển sang hướng đông nam rồi giữ nguyên vận tốc và đi tiếp. a) Vẽ sơ đồ đường đi của tàu trong 1,5 giờ kể từ khi xuất phát (1 km thực tế ứng với 1 cm trên bản vẽ). b) Đo trực tiếp trên bản vẽ và cho biết sau 1,5 giờ, tàu cách cảng Vân Phong bao nhiêu kilômét (số đo gần đúng). c) Nếu sau khi đi được 2 giờ, tàu chuyển sang hướng nam (thay vì hướng đông nam) thì có thể dùng định lí Pythagore để tính chính xác các số đo trong câu b hay không?</w:t>
      </w:r>
    </w:p>
    <w:p>
      <w:pPr>
        <w:spacing w:before="0" w:after="60" w:line="264" w:lineRule="auto"/>
        <w:jc w:val="both"/>
      </w:pPr>
      <w:r>
        <w:rPr>
          <w:rFonts w:ascii="Times New Roman" w:hAnsi="Times New Roman" w:eastAsia="Times New Roman"/>
          <w:b/>
          <w:sz w:val="26"/>
        </w:rPr>
        <w:t>HĐ2 (SGK tr.38).</w:t>
      </w:r>
      <w:r>
        <w:rPr>
          <w:rFonts w:ascii="Times New Roman" w:hAnsi="Times New Roman" w:eastAsia="Times New Roman"/>
          <w:sz w:val="26"/>
        </w:rPr>
        <w:t xml:space="preserve"> Trong Hình 3.8, hãy thiết lập công thức tính </w:t>
      </w:r>
      <m:oMath>
        <m:r>
          <m:t>a</m:t>
        </m:r>
      </m:oMath>
      <w:r>
        <w:rPr>
          <w:rFonts w:ascii="Times New Roman" w:hAnsi="Times New Roman" w:eastAsia="Times New Roman"/>
          <w:sz w:val="26"/>
        </w:rPr>
        <w:t xml:space="preserve"> theo </w:t>
      </w:r>
      <m:oMath>
        <m:r>
          <m:t>b</m:t>
        </m:r>
      </m:oMath>
      <w:r>
        <w:rPr>
          <w:rFonts w:ascii="Times New Roman" w:hAnsi="Times New Roman" w:eastAsia="Times New Roman"/>
          <w:sz w:val="26"/>
        </w:rPr>
        <w:t xml:space="preserve">, </w:t>
      </w:r>
      <m:oMath>
        <m:r>
          <m:t>c</m:t>
        </m:r>
      </m:oMath>
      <w:r>
        <w:rPr>
          <w:rFonts w:ascii="Times New Roman" w:hAnsi="Times New Roman" w:eastAsia="Times New Roman"/>
          <w:sz w:val="26"/>
        </w:rPr>
        <w:t xml:space="preserve"> và giá trị lượng giác của góc </w:t>
      </w:r>
      <m:oMath>
        <m:r>
          <m:t>A</m:t>
        </m:r>
      </m:oMath>
      <w:r>
        <w:rPr>
          <w:rFonts w:ascii="Times New Roman" w:hAnsi="Times New Roman" w:eastAsia="Times New Roman"/>
          <w:sz w:val="26"/>
        </w:rPr>
        <w:t xml:space="preserve">: a) Tính </w:t>
      </w:r>
      <m:oMath>
        <m:sSup>
          <m:e>
            <m:r>
              <m:t>a</m:t>
            </m:r>
          </m:e>
          <m:sup>
            <m:r>
              <m:t>2</m:t>
            </m:r>
          </m:sup>
        </m:sSup>
      </m:oMath>
      <w:r>
        <w:rPr>
          <w:rFonts w:ascii="Times New Roman" w:hAnsi="Times New Roman" w:eastAsia="Times New Roman"/>
          <w:sz w:val="26"/>
        </w:rPr>
        <w:t xml:space="preserve"> theo </w:t>
      </w:r>
      <m:oMath>
        <m:r>
          <m:t>B</m:t>
        </m:r>
        <m:sSup>
          <m:e>
            <m:r>
              <m:t>D</m:t>
            </m:r>
          </m:e>
          <m:sup>
            <m:r>
              <m:t>2</m:t>
            </m:r>
          </m:sup>
        </m:sSup>
      </m:oMath>
      <w:r>
        <w:rPr>
          <w:rFonts w:ascii="Times New Roman" w:hAnsi="Times New Roman" w:eastAsia="Times New Roman"/>
          <w:sz w:val="26"/>
        </w:rPr>
        <w:t xml:space="preserve"> và </w:t>
      </w:r>
      <m:oMath>
        <m:r>
          <m:t>C</m:t>
        </m:r>
        <m:sSup>
          <m:e>
            <m:r>
              <m:t>D</m:t>
            </m:r>
          </m:e>
          <m:sup>
            <m:r>
              <m:t>2</m:t>
            </m:r>
          </m:sup>
        </m:sSup>
      </m:oMath>
      <w:r>
        <w:rPr>
          <w:rFonts w:ascii="Times New Roman" w:hAnsi="Times New Roman" w:eastAsia="Times New Roman"/>
          <w:sz w:val="26"/>
        </w:rPr>
        <w:t xml:space="preserve">; b) Tính </w:t>
      </w:r>
      <m:oMath>
        <m:sSup>
          <m:e>
            <m:r>
              <m:t>a</m:t>
            </m:r>
          </m:e>
          <m:sup>
            <m:r>
              <m:t>2</m:t>
            </m:r>
          </m:sup>
        </m:sSup>
      </m:oMath>
      <w:r>
        <w:rPr>
          <w:rFonts w:ascii="Times New Roman" w:hAnsi="Times New Roman" w:eastAsia="Times New Roman"/>
          <w:sz w:val="26"/>
        </w:rPr>
        <w:t xml:space="preserve"> theo </w:t>
      </w:r>
      <m:oMath>
        <m:r>
          <m:t>b</m:t>
        </m:r>
      </m:oMath>
      <w:r>
        <w:rPr>
          <w:rFonts w:ascii="Times New Roman" w:hAnsi="Times New Roman" w:eastAsia="Times New Roman"/>
          <w:sz w:val="26"/>
        </w:rPr>
        <w:t xml:space="preserve">, </w:t>
      </w:r>
      <m:oMath>
        <m:r>
          <m:t>c</m:t>
        </m:r>
      </m:oMath>
      <w:r>
        <w:rPr>
          <w:rFonts w:ascii="Times New Roman" w:hAnsi="Times New Roman" w:eastAsia="Times New Roman"/>
          <w:sz w:val="26"/>
        </w:rPr>
        <w:t xml:space="preserve"> và </w:t>
      </w:r>
      <m:oMath>
        <m:r>
          <m:t>DA</m:t>
        </m:r>
      </m:oMath>
      <w:r>
        <w:rPr>
          <w:rFonts w:ascii="Times New Roman" w:hAnsi="Times New Roman" w:eastAsia="Times New Roman"/>
          <w:sz w:val="26"/>
        </w:rPr>
        <w:t xml:space="preserve">; c) Tính </w:t>
      </w:r>
      <m:oMath>
        <m:r>
          <m:t>DA</m:t>
        </m:r>
      </m:oMath>
      <w:r>
        <w:rPr>
          <w:rFonts w:ascii="Times New Roman" w:hAnsi="Times New Roman" w:eastAsia="Times New Roman"/>
          <w:sz w:val="26"/>
        </w:rPr>
        <w:t xml:space="preserve"> theo </w:t>
      </w:r>
      <m:oMath>
        <m:r>
          <m:t>c</m:t>
        </m:r>
      </m:oMath>
      <w:r>
        <w:rPr>
          <w:rFonts w:ascii="Times New Roman" w:hAnsi="Times New Roman" w:eastAsia="Times New Roman"/>
          <w:sz w:val="26"/>
        </w:rPr>
        <w:t xml:space="preserve"> và </w:t>
      </w:r>
      <m:oMath>
        <m:r>
          <m:rPr>
            <m:sty m:val="p"/>
          </m:rPr>
          <m:t>cos</m:t>
        </m:r>
        <m:r>
          <m:t>A</m:t>
        </m:r>
      </m:oMath>
      <w:r>
        <w:rPr>
          <w:rFonts w:ascii="Times New Roman" w:hAnsi="Times New Roman" w:eastAsia="Times New Roman"/>
          <w:sz w:val="26"/>
        </w:rPr>
        <w:t xml:space="preserve">; d) Chứng minh </w:t>
      </w:r>
      <m:oMath>
        <m:sSup>
          <m:e>
            <m:r>
              <m:t>a</m:t>
            </m:r>
          </m:e>
          <m:sup>
            <m:r>
              <m:t>2</m:t>
            </m:r>
          </m:sup>
        </m:sSup>
        <m:r>
          <m:t>=</m:t>
        </m:r>
        <m:sSup>
          <m:e>
            <m:r>
              <m:t>b</m:t>
            </m:r>
          </m:e>
          <m:sup>
            <m:r>
              <m:t>2</m:t>
            </m:r>
          </m:sup>
        </m:sSup>
        <m:r>
          <m:t>+</m:t>
        </m:r>
        <m:sSup>
          <m:e>
            <m:r>
              <m:t>c</m:t>
            </m:r>
          </m:e>
          <m:sup>
            <m:r>
              <m:t>2</m:t>
            </m:r>
          </m:sup>
        </m:sSup>
        <m:r>
          <m:t>−2bc</m:t>
        </m:r>
        <m:r>
          <m:rPr>
            <m:sty m:val="p"/>
          </m:rPr>
          <m:t>cos</m:t>
        </m:r>
        <m:r>
          <m:t>A</m:t>
        </m:r>
      </m:oMath>
      <w:r>
        <w:rPr>
          <w:rFonts w:ascii="Times New Roman" w:hAnsi="Times New Roman" w:eastAsia="Times New Roman"/>
          <w:sz w:val="26"/>
        </w:rPr>
        <w:t>.</w:t>
      </w:r>
    </w:p>
    <w:p>
      <w:pPr>
        <w:spacing w:before="40" w:after="80" w:line="264" w:lineRule="auto"/>
        <w:jc w:val="center"/>
      </w:pPr>
      <w:r>
        <w:drawing>
          <wp:inline xmlns:a="http://schemas.openxmlformats.org/drawingml/2006/main" xmlns:pic="http://schemas.openxmlformats.org/drawingml/2006/picture">
            <wp:extent cx="2520000" cy="1440000"/>
            <wp:docPr id="3" name="Picture 3"/>
            <wp:cNvGraphicFramePr>
              <a:graphicFrameLocks noChangeAspect="1"/>
            </wp:cNvGraphicFramePr>
            <a:graphic>
              <a:graphicData uri="http://schemas.openxmlformats.org/drawingml/2006/picture">
                <pic:pic>
                  <pic:nvPicPr>
                    <pic:cNvPr id="0" name="b6_h38.png"/>
                    <pic:cNvPicPr/>
                  </pic:nvPicPr>
                  <pic:blipFill>
                    <a:blip r:embed="rId13"/>
                    <a:stretch>
                      <a:fillRect/>
                    </a:stretch>
                  </pic:blipFill>
                  <pic:spPr>
                    <a:xfrm>
                      <a:off x="0" y="0"/>
                      <a:ext cx="2520000" cy="1440000"/>
                    </a:xfrm>
                    <a:prstGeom prst="rect"/>
                  </pic:spPr>
                </pic:pic>
              </a:graphicData>
            </a:graphic>
          </wp:inline>
        </w:drawing>
      </w:r>
    </w:p>
    <w:p>
      <w:pPr>
        <w:spacing w:before="0" w:after="60" w:line="264" w:lineRule="auto"/>
        <w:jc w:val="both"/>
      </w:pPr>
      <w:r>
        <w:rPr>
          <w:rFonts w:ascii="Times New Roman" w:hAnsi="Times New Roman" w:eastAsia="Times New Roman"/>
          <w:b/>
          <w:sz w:val="26"/>
        </w:rPr>
        <w:t>Ví dụ 1 (SGK tr.39).</w:t>
      </w:r>
      <w:r>
        <w:rPr>
          <w:rFonts w:ascii="Times New Roman" w:hAnsi="Times New Roman" w:eastAsia="Times New Roman"/>
          <w:sz w:val="26"/>
        </w:rPr>
        <w:t xml:space="preserve"> Cho tam giác </w:t>
      </w:r>
      <m:oMath>
        <m:r>
          <m:t>ABC</m:t>
        </m:r>
      </m:oMath>
      <w:r>
        <w:rPr>
          <w:rFonts w:ascii="Times New Roman" w:hAnsi="Times New Roman" w:eastAsia="Times New Roman"/>
          <w:sz w:val="26"/>
        </w:rPr>
        <w:t xml:space="preserve"> có </w:t>
      </w:r>
      <m:oMath>
        <m:limUpp>
          <m:e>
            <m:r>
              <m:t>A</m:t>
            </m:r>
          </m:e>
          <m:lim>
            <m:r>
              <m:t>^</m:t>
            </m:r>
          </m:lim>
        </m:limUpp>
        <m:r>
          <m:t>=</m:t>
        </m:r>
        <m:sSup>
          <m:e>
            <m:r>
              <m:t>120</m:t>
            </m:r>
          </m:e>
          <m:sup>
            <m:r>
              <m:t>∘</m:t>
            </m:r>
          </m:sup>
        </m:sSup>
      </m:oMath>
      <w:r>
        <w:rPr>
          <w:rFonts w:ascii="Times New Roman" w:hAnsi="Times New Roman" w:eastAsia="Times New Roman"/>
          <w:sz w:val="26"/>
        </w:rPr>
        <w:t xml:space="preserve"> và </w:t>
      </w:r>
      <m:oMath>
        <m:r>
          <m:t>AB=5</m:t>
        </m:r>
      </m:oMath>
      <w:r>
        <w:rPr>
          <w:rFonts w:ascii="Times New Roman" w:hAnsi="Times New Roman" w:eastAsia="Times New Roman"/>
          <w:sz w:val="26"/>
        </w:rPr>
        <w:t xml:space="preserve">, </w:t>
      </w:r>
      <m:oMath>
        <m:r>
          <m:t>AC=8</m:t>
        </m:r>
      </m:oMath>
      <w:r>
        <w:rPr>
          <w:rFonts w:ascii="Times New Roman" w:hAnsi="Times New Roman" w:eastAsia="Times New Roman"/>
          <w:sz w:val="26"/>
        </w:rPr>
        <w:t xml:space="preserve">. Tính độ dài cạnh </w:t>
      </w:r>
      <m:oMath>
        <m:r>
          <m:t>BC</m:t>
        </m:r>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b/>
          <w:sz w:val="26"/>
        </w:rPr>
        <w:t>Khám phá (SGK tr.39).</w:t>
      </w:r>
      <w:r>
        <w:rPr>
          <w:rFonts w:ascii="Times New Roman" w:hAnsi="Times New Roman" w:eastAsia="Times New Roman"/>
          <w:sz w:val="26"/>
        </w:rPr>
        <w:t xml:space="preserve"> Từ định lí côsin, viết các công thức tính </w:t>
      </w:r>
      <m:oMath>
        <m:r>
          <m:rPr>
            <m:sty m:val="p"/>
          </m:rPr>
          <m:t>cos</m:t>
        </m:r>
        <m:r>
          <m:t>A</m:t>
        </m:r>
      </m:oMath>
      <w:r>
        <w:rPr>
          <w:rFonts w:ascii="Times New Roman" w:hAnsi="Times New Roman" w:eastAsia="Times New Roman"/>
          <w:sz w:val="26"/>
        </w:rPr>
        <w:t xml:space="preserve">, </w:t>
      </w:r>
      <m:oMath>
        <m:r>
          <m:rPr>
            <m:sty m:val="p"/>
          </m:rPr>
          <m:t>cos</m:t>
        </m:r>
        <m:r>
          <m:t>B</m:t>
        </m:r>
      </m:oMath>
      <w:r>
        <w:rPr>
          <w:rFonts w:ascii="Times New Roman" w:hAnsi="Times New Roman" w:eastAsia="Times New Roman"/>
          <w:sz w:val="26"/>
        </w:rPr>
        <w:t xml:space="preserve">, </w:t>
      </w:r>
      <m:oMath>
        <m:r>
          <m:rPr>
            <m:sty m:val="p"/>
          </m:rPr>
          <m:t>cos</m:t>
        </m:r>
        <m:r>
          <m:t>C</m:t>
        </m:r>
      </m:oMath>
      <w:r>
        <w:rPr>
          <w:rFonts w:ascii="Times New Roman" w:hAnsi="Times New Roman" w:eastAsia="Times New Roman"/>
          <w:sz w:val="26"/>
        </w:rPr>
        <w:t xml:space="preserve"> theo </w:t>
      </w:r>
      <m:oMath>
        <m:r>
          <m:t>a</m:t>
        </m:r>
      </m:oMath>
      <w:r>
        <w:rPr>
          <w:rFonts w:ascii="Times New Roman" w:hAnsi="Times New Roman" w:eastAsia="Times New Roman"/>
          <w:sz w:val="26"/>
        </w:rPr>
        <w:t xml:space="preserve">, </w:t>
      </w:r>
      <m:oMath>
        <m:r>
          <m:t>b</m:t>
        </m:r>
      </m:oMath>
      <w:r>
        <w:rPr>
          <w:rFonts w:ascii="Times New Roman" w:hAnsi="Times New Roman" w:eastAsia="Times New Roman"/>
          <w:sz w:val="26"/>
        </w:rPr>
        <w:t xml:space="preserve">, </w:t>
      </w:r>
      <m:oMath>
        <m:r>
          <m:t>c</m:t>
        </m:r>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b/>
          <w:sz w:val="26"/>
        </w:rPr>
        <w:t>Luyện tập 1 (SGK tr.39).</w:t>
      </w:r>
      <w:r>
        <w:rPr>
          <w:rFonts w:ascii="Times New Roman" w:hAnsi="Times New Roman" w:eastAsia="Times New Roman"/>
          <w:sz w:val="26"/>
        </w:rPr>
        <w:t xml:space="preserve"> Cho tam giác </w:t>
      </w:r>
      <m:oMath>
        <m:r>
          <m:t>ABC</m:t>
        </m:r>
      </m:oMath>
      <w:r>
        <w:rPr>
          <w:rFonts w:ascii="Times New Roman" w:hAnsi="Times New Roman" w:eastAsia="Times New Roman"/>
          <w:sz w:val="26"/>
        </w:rPr>
        <w:t xml:space="preserve"> có </w:t>
      </w:r>
      <m:oMath>
        <m:r>
          <m:t>AB=5</m:t>
        </m:r>
      </m:oMath>
      <w:r>
        <w:rPr>
          <w:rFonts w:ascii="Times New Roman" w:hAnsi="Times New Roman" w:eastAsia="Times New Roman"/>
          <w:sz w:val="26"/>
        </w:rPr>
        <w:t xml:space="preserve">, </w:t>
      </w:r>
      <m:oMath>
        <m:r>
          <m:t>AC=8</m:t>
        </m:r>
      </m:oMath>
      <w:r>
        <w:rPr>
          <w:rFonts w:ascii="Times New Roman" w:hAnsi="Times New Roman" w:eastAsia="Times New Roman"/>
          <w:sz w:val="26"/>
        </w:rPr>
        <w:t xml:space="preserve"> và </w:t>
      </w:r>
      <m:oMath>
        <m:limUpp>
          <m:e>
            <m:r>
              <m:t>A</m:t>
            </m:r>
          </m:e>
          <m:lim>
            <m:r>
              <m:t>^</m:t>
            </m:r>
          </m:lim>
        </m:limUpp>
        <m:r>
          <m:t>=</m:t>
        </m:r>
        <m:sSup>
          <m:e>
            <m:r>
              <m:t>45</m:t>
            </m:r>
          </m:e>
          <m:sup>
            <m:r>
              <m:t>∘</m:t>
            </m:r>
          </m:sup>
        </m:sSup>
      </m:oMath>
      <w:r>
        <w:rPr>
          <w:rFonts w:ascii="Times New Roman" w:hAnsi="Times New Roman" w:eastAsia="Times New Roman"/>
          <w:sz w:val="26"/>
        </w:rPr>
        <w:t>. Tính độ dài cạnh và độ lớn các góc còn lại của tam giác.</w:t>
      </w:r>
    </w:p>
    <w:p>
      <w:pPr>
        <w:spacing w:before="0" w:after="60" w:line="264" w:lineRule="auto"/>
        <w:jc w:val="both"/>
      </w:pPr>
      <w:r>
        <w:rPr>
          <w:rFonts w:ascii="Times New Roman" w:hAnsi="Times New Roman" w:eastAsia="Times New Roman"/>
          <w:b/>
          <w:sz w:val="26"/>
        </w:rPr>
        <w:t>Trải nghiệm (SGK tr.39).</w:t>
      </w:r>
      <w:r>
        <w:rPr>
          <w:rFonts w:ascii="Times New Roman" w:hAnsi="Times New Roman" w:eastAsia="Times New Roman"/>
          <w:sz w:val="26"/>
        </w:rPr>
        <w:t xml:space="preserve"> Vẽ một tam giác </w:t>
      </w:r>
      <m:oMath>
        <m:r>
          <m:t>ABC</m:t>
        </m:r>
      </m:oMath>
      <w:r>
        <w:rPr>
          <w:rFonts w:ascii="Times New Roman" w:hAnsi="Times New Roman" w:eastAsia="Times New Roman"/>
          <w:sz w:val="26"/>
        </w:rPr>
        <w:t xml:space="preserve">, đo độ dài các cạnh, số đo góc </w:t>
      </w:r>
      <m:oMath>
        <m:r>
          <m:t>A</m:t>
        </m:r>
      </m:oMath>
      <w:r>
        <w:rPr>
          <w:rFonts w:ascii="Times New Roman" w:hAnsi="Times New Roman" w:eastAsia="Times New Roman"/>
          <w:sz w:val="26"/>
        </w:rPr>
        <w:t xml:space="preserve"> và kiểm tra tính đúng đắn của định lí côsin tại đỉnh </w:t>
      </w:r>
      <m:oMath>
        <m:r>
          <m:t>A</m:t>
        </m:r>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b/>
          <w:sz w:val="26"/>
        </w:rPr>
        <w:t>Vận dụng 1 (SGK tr.39).</w:t>
      </w:r>
      <w:r>
        <w:rPr>
          <w:rFonts w:ascii="Times New Roman" w:hAnsi="Times New Roman" w:eastAsia="Times New Roman"/>
          <w:sz w:val="26"/>
        </w:rPr>
        <w:t xml:space="preserve"> Dùng định lí côsin, tính khoảng cách được đề cập trong HĐ1b.</w:t>
      </w:r>
    </w:p>
    <w:p>
      <w:pPr>
        <w:keepNext/>
        <w:spacing w:before="0" w:after="60" w:line="264" w:lineRule="auto"/>
        <w:jc w:val="both"/>
      </w:pPr>
      <w:r>
        <w:rPr>
          <w:rFonts w:ascii="Times New Roman" w:hAnsi="Times New Roman" w:eastAsia="Times New Roman"/>
          <w:b/>
          <w:sz w:val="26"/>
        </w:rPr>
        <w:t>c) Sản phẩm:</w:t>
      </w:r>
    </w:p>
    <w:p>
      <w:pPr>
        <w:spacing w:before="0" w:after="60" w:line="264" w:lineRule="auto"/>
        <w:jc w:val="both"/>
      </w:pPr>
      <w:r>
        <w:rPr>
          <w:rFonts w:ascii="Times New Roman" w:hAnsi="Times New Roman" w:eastAsia="Times New Roman"/>
          <w:b/>
          <w:sz w:val="26"/>
        </w:rPr>
        <w:t>HĐ1:</w:t>
      </w:r>
      <w:r>
        <w:rPr>
          <w:rFonts w:ascii="Times New Roman" w:hAnsi="Times New Roman" w:eastAsia="Times New Roman"/>
          <w:sz w:val="26"/>
        </w:rPr>
        <w:t xml:space="preserve"> a) Vẽ đoạn </w:t>
      </w:r>
      <m:oMath>
        <m:r>
          <m:t>AB=20</m:t>
        </m:r>
      </m:oMath>
      <w:r>
        <w:rPr>
          <w:rFonts w:ascii="Times New Roman" w:hAnsi="Times New Roman" w:eastAsia="Times New Roman"/>
          <w:sz w:val="26"/>
        </w:rPr>
        <w:t xml:space="preserve"> cm hướng đông, tại </w:t>
      </w:r>
      <m:oMath>
        <m:r>
          <m:t>B</m:t>
        </m:r>
      </m:oMath>
      <w:r>
        <w:rPr>
          <w:rFonts w:ascii="Times New Roman" w:hAnsi="Times New Roman" w:eastAsia="Times New Roman"/>
          <w:sz w:val="26"/>
        </w:rPr>
        <w:t xml:space="preserve"> vẽ đoạn </w:t>
      </w:r>
      <m:oMath>
        <m:r>
          <m:t>BC=10</m:t>
        </m:r>
      </m:oMath>
      <w:r>
        <w:rPr>
          <w:rFonts w:ascii="Times New Roman" w:hAnsi="Times New Roman" w:eastAsia="Times New Roman"/>
          <w:sz w:val="26"/>
        </w:rPr>
        <w:t xml:space="preserve"> cm hướng đông nam (</w:t>
      </w:r>
      <m:oMath>
        <m:limUpp>
          <m:e>
            <m:r>
              <m:t>ABC</m:t>
            </m:r>
          </m:e>
          <m:lim>
            <m:r>
              <m:t>^</m:t>
            </m:r>
          </m:lim>
        </m:limUpp>
        <m:r>
          <m:t>=</m:t>
        </m:r>
        <m:sSup>
          <m:e>
            <m:r>
              <m:t>135</m:t>
            </m:r>
          </m:e>
          <m:sup>
            <m:r>
              <m:t>∘</m:t>
            </m:r>
          </m:sup>
        </m:sSup>
      </m:oMath>
      <w:r>
        <w:rPr>
          <w:rFonts w:ascii="Times New Roman" w:hAnsi="Times New Roman" w:eastAsia="Times New Roman"/>
          <w:sz w:val="26"/>
        </w:rPr>
        <w:t xml:space="preserve">). b) Đo được </w:t>
      </w:r>
      <m:oMath>
        <m:r>
          <m:t>AC≈28</m:t>
        </m:r>
      </m:oMath>
      <w:r>
        <w:rPr>
          <w:rFonts w:ascii="Times New Roman" w:hAnsi="Times New Roman" w:eastAsia="Times New Roman"/>
          <w:sz w:val="26"/>
        </w:rPr>
        <w:t xml:space="preserve"> cm, tức tàu cách cảng khoảng 28 km. c) Không: tam giác </w:t>
      </w:r>
      <m:oMath>
        <m:r>
          <m:t>ABC</m:t>
        </m:r>
      </m:oMath>
      <w:r>
        <w:rPr>
          <w:rFonts w:ascii="Times New Roman" w:hAnsi="Times New Roman" w:eastAsia="Times New Roman"/>
          <w:sz w:val="26"/>
        </w:rPr>
        <w:t xml:space="preserve"> không vuông nên không dùng được định lí Pythagore → cần "định lí Pythagore mở rộng".</w:t>
      </w:r>
    </w:p>
    <w:p>
      <w:pPr>
        <w:spacing w:before="0" w:after="60" w:line="264" w:lineRule="auto"/>
        <w:jc w:val="both"/>
      </w:pPr>
      <w:r>
        <w:rPr>
          <w:rFonts w:ascii="Times New Roman" w:hAnsi="Times New Roman" w:eastAsia="Times New Roman"/>
          <w:b/>
          <w:sz w:val="26"/>
        </w:rPr>
        <w:t>HĐ2:</w:t>
      </w:r>
      <w:r>
        <w:rPr>
          <w:rFonts w:ascii="Times New Roman" w:hAnsi="Times New Roman" w:eastAsia="Times New Roman"/>
          <w:sz w:val="26"/>
        </w:rPr>
        <w:t xml:space="preserve"> a) </w:t>
      </w:r>
      <m:oMath>
        <m:sSup>
          <m:e>
            <m:r>
              <m:t>a</m:t>
            </m:r>
          </m:e>
          <m:sup>
            <m:r>
              <m:t>2</m:t>
            </m:r>
          </m:sup>
        </m:sSup>
        <m:r>
          <m:t>=B</m:t>
        </m:r>
        <m:sSup>
          <m:e>
            <m:r>
              <m:t>D</m:t>
            </m:r>
          </m:e>
          <m:sup>
            <m:r>
              <m:t>2</m:t>
            </m:r>
          </m:sup>
        </m:sSup>
        <m:r>
          <m:t>+C</m:t>
        </m:r>
        <m:sSup>
          <m:e>
            <m:r>
              <m:t>D</m:t>
            </m:r>
          </m:e>
          <m:sup>
            <m:r>
              <m:t>2</m:t>
            </m:r>
          </m:sup>
        </m:sSup>
      </m:oMath>
      <w:r>
        <w:rPr>
          <w:rFonts w:ascii="Times New Roman" w:hAnsi="Times New Roman" w:eastAsia="Times New Roman"/>
          <w:sz w:val="26"/>
        </w:rPr>
        <w:t xml:space="preserve">. b) </w:t>
      </w:r>
      <m:oMath>
        <m:r>
          <m:t>B</m:t>
        </m:r>
        <m:sSup>
          <m:e>
            <m:r>
              <m:t>D</m:t>
            </m:r>
          </m:e>
          <m:sup>
            <m:r>
              <m:t>2</m:t>
            </m:r>
          </m:sup>
        </m:sSup>
        <m:r>
          <m:t>=</m:t>
        </m:r>
        <m:sSup>
          <m:e>
            <m:r>
              <m:t>c</m:t>
            </m:r>
          </m:e>
          <m:sup>
            <m:r>
              <m:t>2</m:t>
            </m:r>
          </m:sup>
        </m:sSup>
        <m:r>
          <m:t>−D</m:t>
        </m:r>
        <m:sSup>
          <m:e>
            <m:r>
              <m:t>A</m:t>
            </m:r>
          </m:e>
          <m:sup>
            <m:r>
              <m:t>2</m:t>
            </m:r>
          </m:sup>
        </m:sSup>
      </m:oMath>
      <w:r>
        <w:rPr>
          <w:rFonts w:ascii="Times New Roman" w:hAnsi="Times New Roman" w:eastAsia="Times New Roman"/>
          <w:sz w:val="26"/>
        </w:rPr>
        <w:t xml:space="preserve">, </w:t>
      </w:r>
      <m:oMath>
        <m:r>
          <m:t>CD=b+DA</m:t>
        </m:r>
      </m:oMath>
      <w:r>
        <w:rPr>
          <w:rFonts w:ascii="Times New Roman" w:hAnsi="Times New Roman" w:eastAsia="Times New Roman"/>
          <w:sz w:val="26"/>
        </w:rPr>
        <w:t xml:space="preserve"> nên </w:t>
      </w:r>
      <m:oMath>
        <m:sSup>
          <m:e>
            <m:r>
              <m:t>a</m:t>
            </m:r>
          </m:e>
          <m:sup>
            <m:r>
              <m:t>2</m:t>
            </m:r>
          </m:sup>
        </m:sSup>
        <m:r>
          <m:t>=</m:t>
        </m:r>
        <m:sSup>
          <m:e>
            <m:r>
              <m:t>c</m:t>
            </m:r>
          </m:e>
          <m:sup>
            <m:r>
              <m:t>2</m:t>
            </m:r>
          </m:sup>
        </m:sSup>
        <m:r>
          <m:t>−D</m:t>
        </m:r>
        <m:sSup>
          <m:e>
            <m:r>
              <m:t>A</m:t>
            </m:r>
          </m:e>
          <m:sup>
            <m:r>
              <m:t>2</m:t>
            </m:r>
          </m:sup>
        </m:sSup>
        <m:r>
          <m:t>+(b+DA</m:t>
        </m:r>
        <m:sSup>
          <m:e>
            <m:r>
              <m:t>)</m:t>
            </m:r>
          </m:e>
          <m:sup>
            <m:r>
              <m:t>2</m:t>
            </m:r>
          </m:sup>
        </m:sSup>
        <m:r>
          <m:t>=</m:t>
        </m:r>
        <m:sSup>
          <m:e>
            <m:r>
              <m:t>b</m:t>
            </m:r>
          </m:e>
          <m:sup>
            <m:r>
              <m:t>2</m:t>
            </m:r>
          </m:sup>
        </m:sSup>
        <m:r>
          <m:t>+</m:t>
        </m:r>
        <m:sSup>
          <m:e>
            <m:r>
              <m:t>c</m:t>
            </m:r>
          </m:e>
          <m:sup>
            <m:r>
              <m:t>2</m:t>
            </m:r>
          </m:sup>
        </m:sSup>
        <m:r>
          <m:t>+2b·DA</m:t>
        </m:r>
      </m:oMath>
      <w:r>
        <w:rPr>
          <w:rFonts w:ascii="Times New Roman" w:hAnsi="Times New Roman" w:eastAsia="Times New Roman"/>
          <w:sz w:val="26"/>
        </w:rPr>
        <w:t xml:space="preserve">. c) </w:t>
      </w:r>
      <m:oMath>
        <m:r>
          <m:t>DA=c</m:t>
        </m:r>
        <m:r>
          <m:rPr>
            <m:sty m:val="p"/>
          </m:rPr>
          <m:t>cos</m:t>
        </m:r>
        <m:limUpp>
          <m:e>
            <m:r>
              <m:t>BAD</m:t>
            </m:r>
          </m:e>
          <m:lim>
            <m:r>
              <m:t>^</m:t>
            </m:r>
          </m:lim>
        </m:limUpp>
        <m:r>
          <m:t>=c</m:t>
        </m:r>
        <m:r>
          <m:rPr>
            <m:sty m:val="p"/>
          </m:rPr>
          <m:t>cos</m:t>
        </m:r>
        <m:r>
          <m:t>(</m:t>
        </m:r>
        <m:sSup>
          <m:e>
            <m:r>
              <m:t>180</m:t>
            </m:r>
          </m:e>
          <m:sup>
            <m:r>
              <m:t>∘</m:t>
            </m:r>
          </m:sup>
        </m:sSup>
        <m:r>
          <m:t>−A)=−c</m:t>
        </m:r>
        <m:r>
          <m:rPr>
            <m:sty m:val="p"/>
          </m:rPr>
          <m:t>cos</m:t>
        </m:r>
        <m:r>
          <m:t>A</m:t>
        </m:r>
      </m:oMath>
      <w:r>
        <w:rPr>
          <w:rFonts w:ascii="Times New Roman" w:hAnsi="Times New Roman" w:eastAsia="Times New Roman"/>
          <w:sz w:val="26"/>
        </w:rPr>
        <w:t xml:space="preserve">. d) Thay vào: </w:t>
      </w:r>
      <m:oMath>
        <m:sSup>
          <m:e>
            <m:r>
              <m:t>a</m:t>
            </m:r>
          </m:e>
          <m:sup>
            <m:r>
              <m:t>2</m:t>
            </m:r>
          </m:sup>
        </m:sSup>
        <m:r>
          <m:t>=</m:t>
        </m:r>
        <m:sSup>
          <m:e>
            <m:r>
              <m:t>b</m:t>
            </m:r>
          </m:e>
          <m:sup>
            <m:r>
              <m:t>2</m:t>
            </m:r>
          </m:sup>
        </m:sSup>
        <m:r>
          <m:t>+</m:t>
        </m:r>
        <m:sSup>
          <m:e>
            <m:r>
              <m:t>c</m:t>
            </m:r>
          </m:e>
          <m:sup>
            <m:r>
              <m:t>2</m:t>
            </m:r>
          </m:sup>
        </m:sSup>
        <m:r>
          <m:t>−2bc</m:t>
        </m:r>
        <m:r>
          <m:rPr>
            <m:sty m:val="p"/>
          </m:rPr>
          <m:t>cos</m:t>
        </m:r>
        <m:r>
          <m:t>A</m:t>
        </m:r>
      </m:oMath>
      <w:r>
        <w:rPr>
          <w:rFonts w:ascii="Times New Roman" w:hAnsi="Times New Roman" w:eastAsia="Times New Roman"/>
          <w:sz w:val="26"/>
        </w:rPr>
        <w:t>.</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sz w:val="26"/>
              </w:rPr>
              <w:t>Định lí côsin. Trong tam giác ABC:</w:t>
            </w:r>
          </w:p>
          <w:p>
            <w:pPr>
              <w:spacing w:before="0" w:after="20" w:line="264" w:lineRule="auto"/>
              <w:jc w:val="left"/>
            </w:pPr>
            <w:r>
              <w:rPr>
                <w:rFonts w:ascii="Times New Roman" w:hAnsi="Times New Roman" w:eastAsia="Times New Roman"/>
                <w:sz w:val="26"/>
              </w:rPr>
              <w:t>a² = b² + c² − 2bc·cos A;   b² = c² + a² − 2ca·cos B;   c² = a² + b² − 2ab·cos C.</w:t>
            </w:r>
          </w:p>
          <w:p>
            <w:pPr>
              <w:spacing w:before="0" w:after="20" w:line="264" w:lineRule="auto"/>
              <w:jc w:val="left"/>
            </w:pPr>
            <w:r>
              <w:rPr>
                <w:rFonts w:ascii="Times New Roman" w:hAnsi="Times New Roman" w:eastAsia="Times New Roman"/>
                <w:sz w:val="26"/>
              </w:rPr>
              <w:t xml:space="preserve">Hệ quả: </w:t>
            </w:r>
            <m:oMath>
              <m:r>
                <m:rPr>
                  <m:sty m:val="p"/>
                </m:rPr>
                <m:t>cos</m:t>
              </m:r>
              <m:r>
                <m:t>A=</m:t>
              </m:r>
              <m:f>
                <m:fPr>
                  <m:type m:val="bar"/>
                </m:fPr>
                <m:num>
                  <m:sSup>
                    <m:e>
                      <m:r>
                        <m:t>b</m:t>
                      </m:r>
                    </m:e>
                    <m:sup>
                      <m:r>
                        <m:t>2</m:t>
                      </m:r>
                    </m:sup>
                  </m:sSup>
                  <m:r>
                    <m:t>+</m:t>
                  </m:r>
                  <m:sSup>
                    <m:e>
                      <m:r>
                        <m:t>c</m:t>
                      </m:r>
                    </m:e>
                    <m:sup>
                      <m:r>
                        <m:t>2</m:t>
                      </m:r>
                    </m:sup>
                  </m:sSup>
                  <m:r>
                    <m:t>−</m:t>
                  </m:r>
                  <m:sSup>
                    <m:e>
                      <m:r>
                        <m:t>a</m:t>
                      </m:r>
                    </m:e>
                    <m:sup>
                      <m:r>
                        <m:t>2</m:t>
                      </m:r>
                    </m:sup>
                  </m:sSup>
                </m:num>
                <m:den>
                  <m:r>
                    <m:t>2bc</m:t>
                  </m:r>
                </m:den>
              </m:f>
            </m:oMath>
            <w:r>
              <w:rPr>
                <w:rFonts w:ascii="Times New Roman" w:hAnsi="Times New Roman" w:eastAsia="Times New Roman"/>
                <w:sz w:val="26"/>
              </w:rPr>
              <w:t xml:space="preserve">;  </w:t>
            </w:r>
            <m:oMath>
              <m:r>
                <m:rPr>
                  <m:sty m:val="p"/>
                </m:rPr>
                <m:t>cos</m:t>
              </m:r>
              <m:r>
                <m:t>B=</m:t>
              </m:r>
              <m:f>
                <m:fPr>
                  <m:type m:val="bar"/>
                </m:fPr>
                <m:num>
                  <m:sSup>
                    <m:e>
                      <m:r>
                        <m:t>c</m:t>
                      </m:r>
                    </m:e>
                    <m:sup>
                      <m:r>
                        <m:t>2</m:t>
                      </m:r>
                    </m:sup>
                  </m:sSup>
                  <m:r>
                    <m:t>+</m:t>
                  </m:r>
                  <m:sSup>
                    <m:e>
                      <m:r>
                        <m:t>a</m:t>
                      </m:r>
                    </m:e>
                    <m:sup>
                      <m:r>
                        <m:t>2</m:t>
                      </m:r>
                    </m:sup>
                  </m:sSup>
                  <m:r>
                    <m:t>−</m:t>
                  </m:r>
                  <m:sSup>
                    <m:e>
                      <m:r>
                        <m:t>b</m:t>
                      </m:r>
                    </m:e>
                    <m:sup>
                      <m:r>
                        <m:t>2</m:t>
                      </m:r>
                    </m:sup>
                  </m:sSup>
                </m:num>
                <m:den>
                  <m:r>
                    <m:t>2ca</m:t>
                  </m:r>
                </m:den>
              </m:f>
            </m:oMath>
            <w:r>
              <w:rPr>
                <w:rFonts w:ascii="Times New Roman" w:hAnsi="Times New Roman" w:eastAsia="Times New Roman"/>
                <w:sz w:val="26"/>
              </w:rPr>
              <w:t xml:space="preserve">;  </w:t>
            </w:r>
            <m:oMath>
              <m:r>
                <m:rPr>
                  <m:sty m:val="p"/>
                </m:rPr>
                <m:t>cos</m:t>
              </m:r>
              <m:r>
                <m:t>C=</m:t>
              </m:r>
              <m:f>
                <m:fPr>
                  <m:type m:val="bar"/>
                </m:fPr>
                <m:num>
                  <m:sSup>
                    <m:e>
                      <m:r>
                        <m:t>a</m:t>
                      </m:r>
                    </m:e>
                    <m:sup>
                      <m:r>
                        <m:t>2</m:t>
                      </m:r>
                    </m:sup>
                  </m:sSup>
                  <m:r>
                    <m:t>+</m:t>
                  </m:r>
                  <m:sSup>
                    <m:e>
                      <m:r>
                        <m:t>b</m:t>
                      </m:r>
                    </m:e>
                    <m:sup>
                      <m:r>
                        <m:t>2</m:t>
                      </m:r>
                    </m:sup>
                  </m:sSup>
                  <m:r>
                    <m:t>−</m:t>
                  </m:r>
                  <m:sSup>
                    <m:e>
                      <m:r>
                        <m:t>c</m:t>
                      </m:r>
                    </m:e>
                    <m:sup>
                      <m:r>
                        <m:t>2</m:t>
                      </m:r>
                    </m:sup>
                  </m:sSup>
                </m:num>
                <m:den>
                  <m:r>
                    <m:t>2ab</m:t>
                  </m:r>
                </m:den>
              </m:f>
            </m:oMath>
            <w:r>
              <w:rPr>
                <w:rFonts w:ascii="Times New Roman" w:hAnsi="Times New Roman" w:eastAsia="Times New Roman"/>
                <w:sz w:val="26"/>
              </w:rPr>
              <w:t>.</w:t>
            </w:r>
          </w:p>
        </w:tc>
      </w:tr>
    </w:tbl>
    <w:p>
      <w:pPr>
        <w:spacing w:before="0" w:after="60" w:line="264" w:lineRule="auto"/>
        <w:jc w:val="both"/>
      </w:pPr>
      <w:r>
        <w:rPr>
          <w:rFonts w:ascii="Times New Roman" w:hAnsi="Times New Roman" w:eastAsia="Times New Roman"/>
          <w:b/>
          <w:sz w:val="26"/>
        </w:rPr>
        <w:t>Câu hỏi (SGK):</w:t>
      </w:r>
      <w:r>
        <w:rPr>
          <w:rFonts w:ascii="Times New Roman" w:hAnsi="Times New Roman" w:eastAsia="Times New Roman"/>
          <w:sz w:val="26"/>
        </w:rPr>
        <w:t xml:space="preserve"> Định lí Pythagore là trường hợp đặc biệt của định lí côsin khi </w:t>
      </w:r>
      <m:oMath>
        <m:r>
          <m:t>A=</m:t>
        </m:r>
        <m:sSup>
          <m:e>
            <m:r>
              <m:t>90</m:t>
            </m:r>
          </m:e>
          <m:sup>
            <m:r>
              <m:t>∘</m:t>
            </m:r>
          </m:sup>
        </m:sSup>
      </m:oMath>
      <w:r>
        <w:rPr>
          <w:rFonts w:ascii="Times New Roman" w:hAnsi="Times New Roman" w:eastAsia="Times New Roman"/>
          <w:sz w:val="26"/>
        </w:rPr>
        <w:t xml:space="preserve"> (</w:t>
      </w:r>
      <m:oMath>
        <m:r>
          <m:rPr>
            <m:sty m:val="p"/>
          </m:rPr>
          <m:t>cos</m:t>
        </m:r>
        <m:r>
          <m:t>A=0</m:t>
        </m:r>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b/>
          <w:sz w:val="26"/>
        </w:rPr>
        <w:t>Lời giải Ví dụ 1 (SGK):</w:t>
      </w:r>
      <w:r>
        <w:rPr>
          <w:rFonts w:ascii="Times New Roman" w:hAnsi="Times New Roman" w:eastAsia="Times New Roman"/>
          <w:sz w:val="26"/>
        </w:rPr>
        <w:t xml:space="preserve"> </w:t>
      </w:r>
      <m:oMath>
        <m:r>
          <m:t>B</m:t>
        </m:r>
        <m:sSup>
          <m:e>
            <m:r>
              <m:t>C</m:t>
            </m:r>
          </m:e>
          <m:sup>
            <m:r>
              <m:t>2</m:t>
            </m:r>
          </m:sup>
        </m:sSup>
        <m:r>
          <m:t>=</m:t>
        </m:r>
        <m:sSup>
          <m:e>
            <m:r>
              <m:t>5</m:t>
            </m:r>
          </m:e>
          <m:sup>
            <m:r>
              <m:t>2</m:t>
            </m:r>
          </m:sup>
        </m:sSup>
        <m:r>
          <m:t>+</m:t>
        </m:r>
        <m:sSup>
          <m:e>
            <m:r>
              <m:t>8</m:t>
            </m:r>
          </m:e>
          <m:sup>
            <m:r>
              <m:t>2</m:t>
            </m:r>
          </m:sup>
        </m:sSup>
        <m:r>
          <m:t>−2·5·8·</m:t>
        </m:r>
        <m:r>
          <m:rPr>
            <m:sty m:val="p"/>
          </m:rPr>
          <m:t>cos</m:t>
        </m:r>
        <m:sSup>
          <m:e>
            <m:r>
              <m:t>120</m:t>
            </m:r>
          </m:e>
          <m:sup>
            <m:r>
              <m:t>∘</m:t>
            </m:r>
          </m:sup>
        </m:sSup>
        <m:r>
          <m:t>=25+64+40=129</m:t>
        </m:r>
      </m:oMath>
      <w:r>
        <w:rPr>
          <w:rFonts w:ascii="Times New Roman" w:hAnsi="Times New Roman" w:eastAsia="Times New Roman"/>
          <w:sz w:val="26"/>
        </w:rPr>
        <w:t xml:space="preserve">. Vậy </w:t>
      </w:r>
      <m:oMath>
        <m:r>
          <m:t>BC=</m:t>
        </m:r>
        <m:rad>
          <m:radPr>
            <m:degHide m:val="on"/>
          </m:radPr>
          <m:deg/>
          <m:e>
            <m:r>
              <m:t>129</m:t>
            </m:r>
          </m:e>
        </m:rad>
        <m:r>
          <m:t>≈11</m:t>
        </m:r>
        <m:r>
          <m:t>,</m:t>
        </m:r>
        <m:r>
          <m:t>36</m:t>
        </m:r>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b/>
          <w:sz w:val="26"/>
        </w:rPr>
        <w:t>Luyện tập 1:</w:t>
      </w:r>
      <w:r>
        <w:rPr>
          <w:rFonts w:ascii="Times New Roman" w:hAnsi="Times New Roman" w:eastAsia="Times New Roman"/>
          <w:sz w:val="26"/>
        </w:rPr>
        <w:t xml:space="preserve"> </w:t>
      </w:r>
      <m:oMath>
        <m:sSup>
          <m:e>
            <m:r>
              <m:t>a</m:t>
            </m:r>
          </m:e>
          <m:sup>
            <m:r>
              <m:t>2</m:t>
            </m:r>
          </m:sup>
        </m:sSup>
        <m:r>
          <m:t>=25+64−80</m:t>
        </m:r>
        <m:r>
          <m:rPr>
            <m:sty m:val="p"/>
          </m:rPr>
          <m:t>cos</m:t>
        </m:r>
        <m:sSup>
          <m:e>
            <m:r>
              <m:t>45</m:t>
            </m:r>
          </m:e>
          <m:sup>
            <m:r>
              <m:t>∘</m:t>
            </m:r>
          </m:sup>
        </m:sSup>
        <m:r>
          <m:t>=89−40</m:t>
        </m:r>
        <m:rad>
          <m:radPr>
            <m:degHide m:val="on"/>
          </m:radPr>
          <m:deg/>
          <m:e>
            <m:r>
              <m:t>2</m:t>
            </m:r>
          </m:e>
        </m:rad>
      </m:oMath>
      <w:r>
        <w:rPr>
          <w:rFonts w:ascii="Times New Roman" w:hAnsi="Times New Roman" w:eastAsia="Times New Roman"/>
          <w:sz w:val="26"/>
        </w:rPr>
        <w:t xml:space="preserve">, </w:t>
      </w:r>
      <m:oMath>
        <m:r>
          <m:t>a≈5</m:t>
        </m:r>
        <m:r>
          <m:t>,</m:t>
        </m:r>
        <m:r>
          <m:t>69</m:t>
        </m:r>
      </m:oMath>
      <w:r>
        <w:rPr>
          <w:rFonts w:ascii="Times New Roman" w:hAnsi="Times New Roman" w:eastAsia="Times New Roman"/>
          <w:sz w:val="26"/>
        </w:rPr>
        <w:t xml:space="preserve">; </w:t>
      </w:r>
      <m:oMath>
        <m:r>
          <m:rPr>
            <m:sty m:val="p"/>
          </m:rPr>
          <m:t>cos</m:t>
        </m:r>
        <m:r>
          <m:t>B=</m:t>
        </m:r>
        <m:f>
          <m:fPr>
            <m:type m:val="bar"/>
          </m:fPr>
          <m:num>
            <m:sSup>
              <m:e>
                <m:r>
                  <m:t>a</m:t>
                </m:r>
              </m:e>
              <m:sup>
                <m:r>
                  <m:t>2</m:t>
                </m:r>
              </m:sup>
            </m:sSup>
            <m:r>
              <m:t>+</m:t>
            </m:r>
            <m:sSup>
              <m:e>
                <m:r>
                  <m:t>c</m:t>
                </m:r>
              </m:e>
              <m:sup>
                <m:r>
                  <m:t>2</m:t>
                </m:r>
              </m:sup>
            </m:sSup>
            <m:r>
              <m:t>−</m:t>
            </m:r>
            <m:sSup>
              <m:e>
                <m:r>
                  <m:t>b</m:t>
                </m:r>
              </m:e>
              <m:sup>
                <m:r>
                  <m:t>2</m:t>
                </m:r>
              </m:sup>
            </m:sSup>
          </m:num>
          <m:den>
            <m:r>
              <m:t>2ac</m:t>
            </m:r>
          </m:den>
        </m:f>
        <m:r>
          <m:t>≈−0</m:t>
        </m:r>
        <m:r>
          <m:t>,</m:t>
        </m:r>
        <m:r>
          <m:t>115</m:t>
        </m:r>
      </m:oMath>
      <w:r>
        <w:rPr>
          <w:rFonts w:ascii="Times New Roman" w:hAnsi="Times New Roman" w:eastAsia="Times New Roman"/>
          <w:sz w:val="26"/>
        </w:rPr>
        <w:t xml:space="preserve"> nên </w:t>
      </w:r>
      <m:oMath>
        <m:limUpp>
          <m:e>
            <m:r>
              <m:t>B</m:t>
            </m:r>
          </m:e>
          <m:lim>
            <m:r>
              <m:t>^</m:t>
            </m:r>
          </m:lim>
        </m:limUpp>
        <m:r>
          <m:t>≈</m:t>
        </m:r>
        <m:sSup>
          <m:e>
            <m:r>
              <m:t>96</m:t>
            </m:r>
          </m:e>
          <m:sup>
            <m:r>
              <m:t>∘</m:t>
            </m:r>
          </m:sup>
        </m:sSup>
        <m:sSup>
          <m:e>
            <m:r>
              <m:t>37</m:t>
            </m:r>
          </m:e>
          <m:sup>
            <m:r>
              <m:t>′</m:t>
            </m:r>
          </m:sup>
        </m:sSup>
      </m:oMath>
      <w:r>
        <w:rPr>
          <w:rFonts w:ascii="Times New Roman" w:hAnsi="Times New Roman" w:eastAsia="Times New Roman"/>
          <w:sz w:val="26"/>
        </w:rPr>
        <w:t xml:space="preserve">; </w:t>
      </w:r>
      <m:oMath>
        <m:limUpp>
          <m:e>
            <m:r>
              <m:t>C</m:t>
            </m:r>
          </m:e>
          <m:lim>
            <m:r>
              <m:t>^</m:t>
            </m:r>
          </m:lim>
        </m:limUpp>
        <m:r>
          <m:t>=</m:t>
        </m:r>
        <m:sSup>
          <m:e>
            <m:r>
              <m:t>180</m:t>
            </m:r>
          </m:e>
          <m:sup>
            <m:r>
              <m:t>∘</m:t>
            </m:r>
          </m:sup>
        </m:sSup>
        <m:r>
          <m:t>−</m:t>
        </m:r>
        <m:sSup>
          <m:e>
            <m:r>
              <m:t>45</m:t>
            </m:r>
          </m:e>
          <m:sup>
            <m:r>
              <m:t>∘</m:t>
            </m:r>
          </m:sup>
        </m:sSup>
        <m:r>
          <m:t>−</m:t>
        </m:r>
        <m:limUpp>
          <m:e>
            <m:r>
              <m:t>B</m:t>
            </m:r>
          </m:e>
          <m:lim>
            <m:r>
              <m:t>^</m:t>
            </m:r>
          </m:lim>
        </m:limUpp>
        <m:r>
          <m:t>≈</m:t>
        </m:r>
        <m:sSup>
          <m:e>
            <m:r>
              <m:t>38</m:t>
            </m:r>
          </m:e>
          <m:sup>
            <m:r>
              <m:t>∘</m:t>
            </m:r>
          </m:sup>
        </m:sSup>
        <m:sSup>
          <m:e>
            <m:r>
              <m:t>23</m:t>
            </m:r>
          </m:e>
          <m:sup>
            <m:r>
              <m:t>′</m:t>
            </m:r>
          </m:sup>
        </m:sSup>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b/>
          <w:sz w:val="26"/>
        </w:rPr>
        <w:t>Vận dụng 1:</w:t>
      </w:r>
      <w:r>
        <w:rPr>
          <w:rFonts w:ascii="Times New Roman" w:hAnsi="Times New Roman" w:eastAsia="Times New Roman"/>
          <w:sz w:val="26"/>
        </w:rPr>
        <w:t xml:space="preserve"> Sau 1,5 giờ: </w:t>
      </w:r>
      <m:oMath>
        <m:r>
          <m:t>AB=20</m:t>
        </m:r>
      </m:oMath>
      <w:r>
        <w:rPr>
          <w:rFonts w:ascii="Times New Roman" w:hAnsi="Times New Roman" w:eastAsia="Times New Roman"/>
          <w:sz w:val="26"/>
        </w:rPr>
        <w:t xml:space="preserve"> km, </w:t>
      </w:r>
      <m:oMath>
        <m:r>
          <m:t>BC=10</m:t>
        </m:r>
      </m:oMath>
      <w:r>
        <w:rPr>
          <w:rFonts w:ascii="Times New Roman" w:hAnsi="Times New Roman" w:eastAsia="Times New Roman"/>
          <w:sz w:val="26"/>
        </w:rPr>
        <w:t xml:space="preserve"> km, </w:t>
      </w:r>
      <m:oMath>
        <m:limUpp>
          <m:e>
            <m:r>
              <m:t>ABC</m:t>
            </m:r>
          </m:e>
          <m:lim>
            <m:r>
              <m:t>^</m:t>
            </m:r>
          </m:lim>
        </m:limUpp>
        <m:r>
          <m:t>=</m:t>
        </m:r>
        <m:sSup>
          <m:e>
            <m:r>
              <m:t>135</m:t>
            </m:r>
          </m:e>
          <m:sup>
            <m:r>
              <m:t>∘</m:t>
            </m:r>
          </m:sup>
        </m:sSup>
      </m:oMath>
      <w:r>
        <w:rPr>
          <w:rFonts w:ascii="Times New Roman" w:hAnsi="Times New Roman" w:eastAsia="Times New Roman"/>
          <w:sz w:val="26"/>
        </w:rPr>
        <w:t xml:space="preserve">. </w:t>
      </w:r>
      <m:oMath>
        <m:r>
          <m:t>A</m:t>
        </m:r>
        <m:sSup>
          <m:e>
            <m:r>
              <m:t>C</m:t>
            </m:r>
          </m:e>
          <m:sup>
            <m:r>
              <m:t>2</m:t>
            </m:r>
          </m:sup>
        </m:sSup>
        <m:r>
          <m:t>=400+100−2·20·10</m:t>
        </m:r>
        <m:r>
          <m:rPr>
            <m:sty m:val="p"/>
          </m:rPr>
          <m:t>cos</m:t>
        </m:r>
        <m:sSup>
          <m:e>
            <m:r>
              <m:t>135</m:t>
            </m:r>
          </m:e>
          <m:sup>
            <m:r>
              <m:t>∘</m:t>
            </m:r>
          </m:sup>
        </m:sSup>
        <m:r>
          <m:t>=500+200</m:t>
        </m:r>
        <m:rad>
          <m:radPr>
            <m:degHide m:val="on"/>
          </m:radPr>
          <m:deg/>
          <m:e>
            <m:r>
              <m:t>2</m:t>
            </m:r>
          </m:e>
        </m:rad>
      </m:oMath>
      <w:r>
        <w:rPr>
          <w:rFonts w:ascii="Times New Roman" w:hAnsi="Times New Roman" w:eastAsia="Times New Roman"/>
          <w:sz w:val="26"/>
        </w:rPr>
        <w:t xml:space="preserve">, </w:t>
      </w:r>
      <m:oMath>
        <m:r>
          <m:t>AC≈27</m:t>
        </m:r>
        <m:r>
          <m:t>,</m:t>
        </m:r>
        <m:r>
          <m:t>98</m:t>
        </m:r>
      </m:oMath>
      <w:r>
        <w:rPr>
          <w:rFonts w:ascii="Times New Roman" w:hAnsi="Times New Roman" w:eastAsia="Times New Roman"/>
          <w:sz w:val="26"/>
        </w:rPr>
        <w:t xml:space="preserve"> km (khớp với số đo gần đúng ở HĐ1b).</w:t>
      </w:r>
    </w:p>
    <w:p>
      <w:pPr>
        <w:keepNext/>
        <w:spacing w:before="0" w:after="60" w:line="264" w:lineRule="auto"/>
        <w:jc w:val="both"/>
      </w:pPr>
      <w:r>
        <w:rPr>
          <w:rFonts w:ascii="Times New Roman" w:hAnsi="Times New Roman" w:eastAsia="Times New Roman"/>
          <w:b/>
          <w:sz w:val="26"/>
        </w:rPr>
        <w:t>d) Tổ chức thực hiện:</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Giao nhiệm vụ:</w:t>
      </w:r>
      <w:r>
        <w:rPr>
          <w:rFonts w:ascii="Times New Roman" w:hAnsi="Times New Roman" w:eastAsia="Times New Roman"/>
          <w:sz w:val="26"/>
        </w:rPr>
        <w:t xml:space="preserve"> GV chia nhóm 4 HS, phát Phiếu số 1 và thước; nhóm làm HĐ1 (8 phút).</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Thực hiện nhiệm vụ:</w:t>
      </w:r>
      <w:r>
        <w:rPr>
          <w:rFonts w:ascii="Times New Roman" w:hAnsi="Times New Roman" w:eastAsia="Times New Roman"/>
          <w:sz w:val="26"/>
        </w:rPr>
        <w:t xml:space="preserve"> HS vẽ sơ đồ, đo; GV nhắc hướng đông nam tạo với hướng đông góc </w:t>
      </w:r>
      <m:oMath>
        <m:sSup>
          <m:e>
            <m:r>
              <m:t>45</m:t>
            </m:r>
          </m:e>
          <m:sup>
            <m:r>
              <m:t>∘</m:t>
            </m:r>
          </m:sup>
        </m:sSup>
      </m:oMath>
      <w:r>
        <w:rPr>
          <w:rFonts w:ascii="Times New Roman" w:hAnsi="Times New Roman" w:eastAsia="Times New Roman"/>
          <w:sz w:val="26"/>
        </w:rPr>
        <w:t>.</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Báo cáo, thảo luận:</w:t>
      </w:r>
      <w:r>
        <w:rPr>
          <w:rFonts w:ascii="Times New Roman" w:hAnsi="Times New Roman" w:eastAsia="Times New Roman"/>
          <w:sz w:val="26"/>
        </w:rPr>
        <w:t xml:space="preserve"> 2 nhóm báo cáo số đo; cả lớp so sánh, thảo luận câu c.</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Kết luận, nhận định:</w:t>
      </w:r>
      <w:r>
        <w:rPr>
          <w:rFonts w:ascii="Times New Roman" w:hAnsi="Times New Roman" w:eastAsia="Times New Roman"/>
          <w:sz w:val="26"/>
        </w:rPr>
        <w:t xml:space="preserve"> GV nêu vấn đề cần "Pythagore cho tam giác bất kì"; hướng dẫn HĐ2 theo từng bước (HS làm theo cặp 8 phút), chốt định lí côsin và câu hỏi về định lí Pythagore.</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Áp dụng:</w:t>
      </w:r>
      <w:r>
        <w:rPr>
          <w:rFonts w:ascii="Times New Roman" w:hAnsi="Times New Roman" w:eastAsia="Times New Roman"/>
          <w:sz w:val="26"/>
        </w:rPr>
        <w:t xml:space="preserve"> GV hướng dẫn Ví dụ 1; HS tự viết hệ quả (Khám phá); làm Luyện tập 1 cá nhân (8 phút), 1 HS trình bày; nhóm làm Trải nghiệm bằng thước và kiểm chứng trên GeoGebra; cả lớp giải Vận dụng 1, đối chiếu với HĐ1b.</w:t>
      </w:r>
    </w:p>
    <w:p>
      <w:pPr>
        <w:keepNext/>
        <w:spacing w:before="120" w:after="60" w:line="264" w:lineRule="auto"/>
        <w:jc w:val="center"/>
      </w:pPr>
      <w:r>
        <w:rPr>
          <w:rFonts w:ascii="Times New Roman" w:hAnsi="Times New Roman" w:eastAsia="Times New Roman"/>
          <w:b/>
          <w:sz w:val="26"/>
        </w:rPr>
        <w:t>TIẾT 2 (T19)</w:t>
      </w:r>
    </w:p>
    <w:p>
      <w:pPr>
        <w:keepNext/>
        <w:spacing w:before="80" w:after="60" w:line="264" w:lineRule="auto"/>
        <w:jc w:val="left"/>
      </w:pPr>
      <w:r>
        <w:rPr>
          <w:rFonts w:ascii="Times New Roman" w:hAnsi="Times New Roman" w:eastAsia="Times New Roman"/>
          <w:b/>
          <w:sz w:val="26"/>
        </w:rPr>
        <w:t>2.2. Định lí sin (20 phút)</w:t>
      </w:r>
    </w:p>
    <w:p>
      <w:pPr>
        <w:spacing w:before="0" w:after="60" w:line="264" w:lineRule="auto"/>
        <w:jc w:val="both"/>
      </w:pPr>
      <w:r>
        <w:rPr>
          <w:rFonts w:ascii="Times New Roman" w:hAnsi="Times New Roman" w:eastAsia="Times New Roman"/>
          <w:b/>
          <w:sz w:val="26"/>
        </w:rPr>
        <w:t>a) Mục tiêu:</w:t>
      </w:r>
      <w:r>
        <w:rPr>
          <w:rFonts w:ascii="Times New Roman" w:hAnsi="Times New Roman" w:eastAsia="Times New Roman"/>
          <w:sz w:val="26"/>
        </w:rPr>
        <w:t xml:space="preserve"> HS thiết lập được định lí sin qua HĐ3 (góc </w:t>
      </w:r>
      <m:oMath>
        <m:r>
          <m:t>A</m:t>
        </m:r>
      </m:oMath>
      <w:r>
        <w:rPr>
          <w:rFonts w:ascii="Times New Roman" w:hAnsi="Times New Roman" w:eastAsia="Times New Roman"/>
          <w:sz w:val="26"/>
        </w:rPr>
        <w:t xml:space="preserve"> nhọn, góc </w:t>
      </w:r>
      <m:oMath>
        <m:r>
          <m:t>A</m:t>
        </m:r>
      </m:oMath>
      <w:r>
        <w:rPr>
          <w:rFonts w:ascii="Times New Roman" w:hAnsi="Times New Roman" w:eastAsia="Times New Roman"/>
          <w:sz w:val="26"/>
        </w:rPr>
        <w:t xml:space="preserve"> tù); vận dụng tính cạnh, bán kính đường tròn ngoại tiếp, góc (Ví dụ 2, Luyện tập 2).</w:t>
      </w:r>
    </w:p>
    <w:p>
      <w:pPr>
        <w:keepNext/>
        <w:spacing w:before="0" w:after="60" w:line="264" w:lineRule="auto"/>
        <w:jc w:val="both"/>
      </w:pPr>
      <w:r>
        <w:rPr>
          <w:rFonts w:ascii="Times New Roman" w:hAnsi="Times New Roman" w:eastAsia="Times New Roman"/>
          <w:b/>
          <w:sz w:val="26"/>
        </w:rPr>
        <w:t>b) Nội dung:</w:t>
      </w:r>
    </w:p>
    <w:p>
      <w:pPr>
        <w:spacing w:before="0" w:after="60" w:line="264" w:lineRule="auto"/>
        <w:jc w:val="both"/>
      </w:pPr>
      <w:r>
        <w:rPr>
          <w:rFonts w:ascii="Times New Roman" w:hAnsi="Times New Roman" w:eastAsia="Times New Roman"/>
          <w:b/>
          <w:sz w:val="26"/>
        </w:rPr>
        <w:t>HĐ3 (SGK tr.39).</w:t>
      </w:r>
      <w:r>
        <w:rPr>
          <w:rFonts w:ascii="Times New Roman" w:hAnsi="Times New Roman" w:eastAsia="Times New Roman"/>
          <w:sz w:val="26"/>
        </w:rPr>
        <w:t xml:space="preserve"> Trong mỗi hình dưới đây, hãy tính </w:t>
      </w:r>
      <m:oMath>
        <m:r>
          <m:t>R</m:t>
        </m:r>
      </m:oMath>
      <w:r>
        <w:rPr>
          <w:rFonts w:ascii="Times New Roman" w:hAnsi="Times New Roman" w:eastAsia="Times New Roman"/>
          <w:sz w:val="26"/>
        </w:rPr>
        <w:t xml:space="preserve"> theo </w:t>
      </w:r>
      <m:oMath>
        <m:r>
          <m:t>a</m:t>
        </m:r>
      </m:oMath>
      <w:r>
        <w:rPr>
          <w:rFonts w:ascii="Times New Roman" w:hAnsi="Times New Roman" w:eastAsia="Times New Roman"/>
          <w:sz w:val="26"/>
        </w:rPr>
        <w:t xml:space="preserve"> và </w:t>
      </w:r>
      <m:oMath>
        <m:r>
          <m:rPr>
            <m:sty m:val="p"/>
          </m:rPr>
          <m:t>sin</m:t>
        </m:r>
        <m:r>
          <m:t>A</m:t>
        </m:r>
      </m:oMath>
      <w:r>
        <w:rPr>
          <w:rFonts w:ascii="Times New Roman" w:hAnsi="Times New Roman" w:eastAsia="Times New Roman"/>
          <w:sz w:val="26"/>
        </w:rPr>
        <w:t>.</w:t>
      </w:r>
    </w:p>
    <w:p>
      <w:pPr>
        <w:spacing w:before="40" w:after="80" w:line="264" w:lineRule="auto"/>
        <w:jc w:val="center"/>
      </w:pPr>
      <w:r>
        <w:drawing>
          <wp:inline xmlns:a="http://schemas.openxmlformats.org/drawingml/2006/main" xmlns:pic="http://schemas.openxmlformats.org/drawingml/2006/picture">
            <wp:extent cx="3960000" cy="1881702"/>
            <wp:docPr id="4" name="Picture 4"/>
            <wp:cNvGraphicFramePr>
              <a:graphicFrameLocks noChangeAspect="1"/>
            </wp:cNvGraphicFramePr>
            <a:graphic>
              <a:graphicData uri="http://schemas.openxmlformats.org/drawingml/2006/picture">
                <pic:pic>
                  <pic:nvPicPr>
                    <pic:cNvPr id="0" name="b6_h310.png"/>
                    <pic:cNvPicPr/>
                  </pic:nvPicPr>
                  <pic:blipFill>
                    <a:blip r:embed="rId14"/>
                    <a:stretch>
                      <a:fillRect/>
                    </a:stretch>
                  </pic:blipFill>
                  <pic:spPr>
                    <a:xfrm>
                      <a:off x="0" y="0"/>
                      <a:ext cx="3960000" cy="1881702"/>
                    </a:xfrm>
                    <a:prstGeom prst="rect"/>
                  </pic:spPr>
                </pic:pic>
              </a:graphicData>
            </a:graphic>
          </wp:inline>
        </w:drawing>
      </w:r>
    </w:p>
    <w:p>
      <w:pPr>
        <w:spacing w:before="0" w:after="60" w:line="264" w:lineRule="auto"/>
        <w:jc w:val="both"/>
      </w:pPr>
      <w:r>
        <w:rPr>
          <w:rFonts w:ascii="Times New Roman" w:hAnsi="Times New Roman" w:eastAsia="Times New Roman"/>
          <w:b/>
          <w:sz w:val="26"/>
        </w:rPr>
        <w:t>Ví dụ 2 (SGK tr.40).</w:t>
      </w:r>
      <w:r>
        <w:rPr>
          <w:rFonts w:ascii="Times New Roman" w:hAnsi="Times New Roman" w:eastAsia="Times New Roman"/>
          <w:sz w:val="26"/>
        </w:rPr>
        <w:t xml:space="preserve"> Cho tam giác </w:t>
      </w:r>
      <m:oMath>
        <m:r>
          <m:t>ABC</m:t>
        </m:r>
      </m:oMath>
      <w:r>
        <w:rPr>
          <w:rFonts w:ascii="Times New Roman" w:hAnsi="Times New Roman" w:eastAsia="Times New Roman"/>
          <w:sz w:val="26"/>
        </w:rPr>
        <w:t xml:space="preserve"> có </w:t>
      </w:r>
      <m:oMath>
        <m:limUpp>
          <m:e>
            <m:r>
              <m:t>A</m:t>
            </m:r>
          </m:e>
          <m:lim>
            <m:r>
              <m:t>^</m:t>
            </m:r>
          </m:lim>
        </m:limUpp>
        <m:r>
          <m:t>=</m:t>
        </m:r>
        <m:sSup>
          <m:e>
            <m:r>
              <m:t>135</m:t>
            </m:r>
          </m:e>
          <m:sup>
            <m:r>
              <m:t>∘</m:t>
            </m:r>
          </m:sup>
        </m:sSup>
      </m:oMath>
      <w:r>
        <w:rPr>
          <w:rFonts w:ascii="Times New Roman" w:hAnsi="Times New Roman" w:eastAsia="Times New Roman"/>
          <w:sz w:val="26"/>
        </w:rPr>
        <w:t xml:space="preserve">, </w:t>
      </w:r>
      <m:oMath>
        <m:limUpp>
          <m:e>
            <m:r>
              <m:t>C</m:t>
            </m:r>
          </m:e>
          <m:lim>
            <m:r>
              <m:t>^</m:t>
            </m:r>
          </m:lim>
        </m:limUpp>
        <m:r>
          <m:t>=</m:t>
        </m:r>
        <m:sSup>
          <m:e>
            <m:r>
              <m:t>15</m:t>
            </m:r>
          </m:e>
          <m:sup>
            <m:r>
              <m:t>∘</m:t>
            </m:r>
          </m:sup>
        </m:sSup>
      </m:oMath>
      <w:r>
        <w:rPr>
          <w:rFonts w:ascii="Times New Roman" w:hAnsi="Times New Roman" w:eastAsia="Times New Roman"/>
          <w:sz w:val="26"/>
        </w:rPr>
        <w:t xml:space="preserve"> và </w:t>
      </w:r>
      <m:oMath>
        <m:r>
          <m:t>b=12</m:t>
        </m:r>
      </m:oMath>
      <w:r>
        <w:rPr>
          <w:rFonts w:ascii="Times New Roman" w:hAnsi="Times New Roman" w:eastAsia="Times New Roman"/>
          <w:sz w:val="26"/>
        </w:rPr>
        <w:t xml:space="preserve">. Tính </w:t>
      </w:r>
      <m:oMath>
        <m:r>
          <m:t>a</m:t>
        </m:r>
      </m:oMath>
      <w:r>
        <w:rPr>
          <w:rFonts w:ascii="Times New Roman" w:hAnsi="Times New Roman" w:eastAsia="Times New Roman"/>
          <w:sz w:val="26"/>
        </w:rPr>
        <w:t xml:space="preserve">, </w:t>
      </w:r>
      <m:oMath>
        <m:r>
          <m:t>c</m:t>
        </m:r>
      </m:oMath>
      <w:r>
        <w:rPr>
          <w:rFonts w:ascii="Times New Roman" w:hAnsi="Times New Roman" w:eastAsia="Times New Roman"/>
          <w:sz w:val="26"/>
        </w:rPr>
        <w:t xml:space="preserve">, </w:t>
      </w:r>
      <m:oMath>
        <m:r>
          <m:t>R</m:t>
        </m:r>
      </m:oMath>
      <w:r>
        <w:rPr>
          <w:rFonts w:ascii="Times New Roman" w:hAnsi="Times New Roman" w:eastAsia="Times New Roman"/>
          <w:sz w:val="26"/>
        </w:rPr>
        <w:t xml:space="preserve"> và số đo góc </w:t>
      </w:r>
      <m:oMath>
        <m:r>
          <m:t>B</m:t>
        </m:r>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b/>
          <w:sz w:val="26"/>
        </w:rPr>
        <w:t>Luyện tập 2 (SGK tr.40).</w:t>
      </w:r>
      <w:r>
        <w:rPr>
          <w:rFonts w:ascii="Times New Roman" w:hAnsi="Times New Roman" w:eastAsia="Times New Roman"/>
          <w:sz w:val="26"/>
        </w:rPr>
        <w:t xml:space="preserve"> Cho tam giác </w:t>
      </w:r>
      <m:oMath>
        <m:r>
          <m:t>ABC</m:t>
        </m:r>
      </m:oMath>
      <w:r>
        <w:rPr>
          <w:rFonts w:ascii="Times New Roman" w:hAnsi="Times New Roman" w:eastAsia="Times New Roman"/>
          <w:sz w:val="26"/>
        </w:rPr>
        <w:t xml:space="preserve"> có </w:t>
      </w:r>
      <m:oMath>
        <m:r>
          <m:t>b=8</m:t>
        </m:r>
      </m:oMath>
      <w:r>
        <w:rPr>
          <w:rFonts w:ascii="Times New Roman" w:hAnsi="Times New Roman" w:eastAsia="Times New Roman"/>
          <w:sz w:val="26"/>
        </w:rPr>
        <w:t xml:space="preserve">, </w:t>
      </w:r>
      <m:oMath>
        <m:r>
          <m:t>c=5</m:t>
        </m:r>
      </m:oMath>
      <w:r>
        <w:rPr>
          <w:rFonts w:ascii="Times New Roman" w:hAnsi="Times New Roman" w:eastAsia="Times New Roman"/>
          <w:sz w:val="26"/>
        </w:rPr>
        <w:t xml:space="preserve"> và </w:t>
      </w:r>
      <m:oMath>
        <m:limUpp>
          <m:e>
            <m:r>
              <m:t>B</m:t>
            </m:r>
          </m:e>
          <m:lim>
            <m:r>
              <m:t>^</m:t>
            </m:r>
          </m:lim>
        </m:limUpp>
        <m:r>
          <m:t>=</m:t>
        </m:r>
        <m:sSup>
          <m:e>
            <m:r>
              <m:t>80</m:t>
            </m:r>
          </m:e>
          <m:sup>
            <m:r>
              <m:t>∘</m:t>
            </m:r>
          </m:sup>
        </m:sSup>
      </m:oMath>
      <w:r>
        <w:rPr>
          <w:rFonts w:ascii="Times New Roman" w:hAnsi="Times New Roman" w:eastAsia="Times New Roman"/>
          <w:sz w:val="26"/>
        </w:rPr>
        <w:t>. Tính số đo các góc, bán kính đường tròn ngoại tiếp và độ dài cạnh còn lại của tam giác.</w:t>
      </w:r>
    </w:p>
    <w:p>
      <w:pPr>
        <w:keepNext/>
        <w:spacing w:before="0" w:after="60" w:line="264" w:lineRule="auto"/>
        <w:jc w:val="both"/>
      </w:pPr>
      <w:r>
        <w:rPr>
          <w:rFonts w:ascii="Times New Roman" w:hAnsi="Times New Roman" w:eastAsia="Times New Roman"/>
          <w:b/>
          <w:sz w:val="26"/>
        </w:rPr>
        <w:t>c) Sản phẩm:</w:t>
      </w:r>
    </w:p>
    <w:p>
      <w:pPr>
        <w:spacing w:before="0" w:after="60" w:line="264" w:lineRule="auto"/>
        <w:jc w:val="both"/>
      </w:pPr>
      <w:r>
        <w:rPr>
          <w:rFonts w:ascii="Times New Roman" w:hAnsi="Times New Roman" w:eastAsia="Times New Roman"/>
          <w:b/>
          <w:sz w:val="26"/>
        </w:rPr>
        <w:t>HĐ3:</w:t>
      </w:r>
      <w:r>
        <w:rPr>
          <w:rFonts w:ascii="Times New Roman" w:hAnsi="Times New Roman" w:eastAsia="Times New Roman"/>
          <w:sz w:val="26"/>
        </w:rPr>
        <w:t xml:space="preserve"> a) </w:t>
      </w:r>
      <m:oMath>
        <m:r>
          <m:t>A</m:t>
        </m:r>
      </m:oMath>
      <w:r>
        <w:rPr>
          <w:rFonts w:ascii="Times New Roman" w:hAnsi="Times New Roman" w:eastAsia="Times New Roman"/>
          <w:sz w:val="26"/>
        </w:rPr>
        <w:t xml:space="preserve"> nhọn: </w:t>
      </w:r>
      <m:oMath>
        <m:limUpp>
          <m:e>
            <m:r>
              <m:t>BMC</m:t>
            </m:r>
          </m:e>
          <m:lim>
            <m:r>
              <m:t>^</m:t>
            </m:r>
          </m:lim>
        </m:limUpp>
        <m:r>
          <m:t>=</m:t>
        </m:r>
        <m:limUpp>
          <m:e>
            <m:r>
              <m:t>A</m:t>
            </m:r>
          </m:e>
          <m:lim>
            <m:r>
              <m:t>^</m:t>
            </m:r>
          </m:lim>
        </m:limUpp>
      </m:oMath>
      <w:r>
        <w:rPr>
          <w:rFonts w:ascii="Times New Roman" w:hAnsi="Times New Roman" w:eastAsia="Times New Roman"/>
          <w:sz w:val="26"/>
        </w:rPr>
        <w:t xml:space="preserve"> (cùng chắn cung </w:t>
      </w:r>
      <m:oMath>
        <m:r>
          <m:t>BC</m:t>
        </m:r>
      </m:oMath>
      <w:r>
        <w:rPr>
          <w:rFonts w:ascii="Times New Roman" w:hAnsi="Times New Roman" w:eastAsia="Times New Roman"/>
          <w:sz w:val="26"/>
        </w:rPr>
        <w:t xml:space="preserve">), tam giác </w:t>
      </w:r>
      <m:oMath>
        <m:r>
          <m:t>BCM</m:t>
        </m:r>
      </m:oMath>
      <w:r>
        <w:rPr>
          <w:rFonts w:ascii="Times New Roman" w:hAnsi="Times New Roman" w:eastAsia="Times New Roman"/>
          <w:sz w:val="26"/>
        </w:rPr>
        <w:t xml:space="preserve"> vuông tại </w:t>
      </w:r>
      <m:oMath>
        <m:r>
          <m:t>C</m:t>
        </m:r>
      </m:oMath>
      <w:r>
        <w:rPr>
          <w:rFonts w:ascii="Times New Roman" w:hAnsi="Times New Roman" w:eastAsia="Times New Roman"/>
          <w:sz w:val="26"/>
        </w:rPr>
        <w:t xml:space="preserve"> nên </w:t>
      </w:r>
      <m:oMath>
        <m:r>
          <m:t>a=2R</m:t>
        </m:r>
        <m:r>
          <m:rPr>
            <m:sty m:val="p"/>
          </m:rPr>
          <m:t>sin</m:t>
        </m:r>
        <m:r>
          <m:t>A</m:t>
        </m:r>
      </m:oMath>
      <w:r>
        <w:rPr>
          <w:rFonts w:ascii="Times New Roman" w:hAnsi="Times New Roman" w:eastAsia="Times New Roman"/>
          <w:sz w:val="26"/>
        </w:rPr>
        <w:t xml:space="preserve">. b) </w:t>
      </w:r>
      <m:oMath>
        <m:r>
          <m:t>A</m:t>
        </m:r>
      </m:oMath>
      <w:r>
        <w:rPr>
          <w:rFonts w:ascii="Times New Roman" w:hAnsi="Times New Roman" w:eastAsia="Times New Roman"/>
          <w:sz w:val="26"/>
        </w:rPr>
        <w:t xml:space="preserve"> tù: </w:t>
      </w:r>
      <m:oMath>
        <m:limUpp>
          <m:e>
            <m:r>
              <m:t>BMC</m:t>
            </m:r>
          </m:e>
          <m:lim>
            <m:r>
              <m:t>^</m:t>
            </m:r>
          </m:lim>
        </m:limUpp>
        <m:r>
          <m:t>=</m:t>
        </m:r>
        <m:sSup>
          <m:e>
            <m:r>
              <m:t>180</m:t>
            </m:r>
          </m:e>
          <m:sup>
            <m:r>
              <m:t>∘</m:t>
            </m:r>
          </m:sup>
        </m:sSup>
        <m:r>
          <m:t>−</m:t>
        </m:r>
        <m:limUpp>
          <m:e>
            <m:r>
              <m:t>A</m:t>
            </m:r>
          </m:e>
          <m:lim>
            <m:r>
              <m:t>^</m:t>
            </m:r>
          </m:lim>
        </m:limUpp>
      </m:oMath>
      <w:r>
        <w:rPr>
          <w:rFonts w:ascii="Times New Roman" w:hAnsi="Times New Roman" w:eastAsia="Times New Roman"/>
          <w:sz w:val="26"/>
        </w:rPr>
        <w:t xml:space="preserve"> nên </w:t>
      </w:r>
      <m:oMath>
        <m:r>
          <m:t>a=2R</m:t>
        </m:r>
        <m:r>
          <m:rPr>
            <m:sty m:val="p"/>
          </m:rPr>
          <m:t>sin</m:t>
        </m:r>
        <m:r>
          <m:t>(</m:t>
        </m:r>
        <m:sSup>
          <m:e>
            <m:r>
              <m:t>180</m:t>
            </m:r>
          </m:e>
          <m:sup>
            <m:r>
              <m:t>∘</m:t>
            </m:r>
          </m:sup>
        </m:sSup>
        <m:r>
          <m:t>−A)=2R</m:t>
        </m:r>
        <m:r>
          <m:rPr>
            <m:sty m:val="p"/>
          </m:rPr>
          <m:t>sin</m:t>
        </m:r>
        <m:r>
          <m:t>A</m:t>
        </m:r>
      </m:oMath>
      <w:r>
        <w:rPr>
          <w:rFonts w:ascii="Times New Roman" w:hAnsi="Times New Roman" w:eastAsia="Times New Roman"/>
          <w:sz w:val="26"/>
        </w:rPr>
        <w:t xml:space="preserve">. Vậy </w:t>
      </w:r>
      <m:oMath>
        <m:r>
          <m:t>R=</m:t>
        </m:r>
        <m:f>
          <m:fPr>
            <m:type m:val="bar"/>
          </m:fPr>
          <m:num>
            <m:r>
              <m:t>a</m:t>
            </m:r>
          </m:num>
          <m:den>
            <m:r>
              <m:t>2</m:t>
            </m:r>
            <m:r>
              <m:rPr>
                <m:sty m:val="p"/>
              </m:rPr>
              <m:t>sin</m:t>
            </m:r>
            <m:r>
              <m:t>A</m:t>
            </m:r>
          </m:den>
        </m:f>
      </m:oMath>
      <w:r>
        <w:rPr>
          <w:rFonts w:ascii="Times New Roman" w:hAnsi="Times New Roman" w:eastAsia="Times New Roman"/>
          <w:sz w:val="26"/>
        </w:rPr>
        <w:t>.</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sz w:val="26"/>
              </w:rPr>
              <w:t xml:space="preserve">Định lí sin. Trong tam giác ABC:  </w:t>
            </w:r>
            <m:oMath>
              <m:f>
                <m:fPr>
                  <m:type m:val="bar"/>
                </m:fPr>
                <m:num>
                  <m:r>
                    <m:t>a</m:t>
                  </m:r>
                </m:num>
                <m:den>
                  <m:r>
                    <m:rPr>
                      <m:sty m:val="p"/>
                    </m:rPr>
                    <m:t>sin</m:t>
                  </m:r>
                  <m:r>
                    <m:t>A</m:t>
                  </m:r>
                </m:den>
              </m:f>
              <m:r>
                <m:t>=</m:t>
              </m:r>
              <m:f>
                <m:fPr>
                  <m:type m:val="bar"/>
                </m:fPr>
                <m:num>
                  <m:r>
                    <m:t>b</m:t>
                  </m:r>
                </m:num>
                <m:den>
                  <m:r>
                    <m:rPr>
                      <m:sty m:val="p"/>
                    </m:rPr>
                    <m:t>sin</m:t>
                  </m:r>
                  <m:r>
                    <m:t>B</m:t>
                  </m:r>
                </m:den>
              </m:f>
              <m:r>
                <m:t>=</m:t>
              </m:r>
              <m:f>
                <m:fPr>
                  <m:type m:val="bar"/>
                </m:fPr>
                <m:num>
                  <m:r>
                    <m:t>c</m:t>
                  </m:r>
                </m:num>
                <m:den>
                  <m:r>
                    <m:rPr>
                      <m:sty m:val="p"/>
                    </m:rPr>
                    <m:t>sin</m:t>
                  </m:r>
                  <m:r>
                    <m:t>C</m:t>
                  </m:r>
                </m:den>
              </m:f>
              <m:r>
                <m:t>=2R</m:t>
              </m:r>
            </m:oMath>
            <w:r>
              <w:rPr>
                <w:rFonts w:ascii="Times New Roman" w:hAnsi="Times New Roman" w:eastAsia="Times New Roman"/>
                <w:sz w:val="26"/>
              </w:rPr>
              <w:t>.</w:t>
            </w:r>
          </w:p>
        </w:tc>
      </w:tr>
    </w:tbl>
    <w:p>
      <w:pPr>
        <w:spacing w:before="0" w:after="60" w:line="264" w:lineRule="auto"/>
        <w:jc w:val="both"/>
      </w:pPr>
      <w:r>
        <w:rPr>
          <w:rFonts w:ascii="Times New Roman" w:hAnsi="Times New Roman" w:eastAsia="Times New Roman"/>
          <w:b/>
          <w:sz w:val="26"/>
        </w:rPr>
        <w:t>Lời giải Ví dụ 2 (SGK):</w:t>
      </w:r>
      <w:r>
        <w:rPr>
          <w:rFonts w:ascii="Times New Roman" w:hAnsi="Times New Roman" w:eastAsia="Times New Roman"/>
          <w:sz w:val="26"/>
        </w:rPr>
        <w:t xml:space="preserve"> </w:t>
      </w:r>
      <m:oMath>
        <m:limUpp>
          <m:e>
            <m:r>
              <m:t>B</m:t>
            </m:r>
          </m:e>
          <m:lim>
            <m:r>
              <m:t>^</m:t>
            </m:r>
          </m:lim>
        </m:limUpp>
        <m:r>
          <m:t>=</m:t>
        </m:r>
        <m:sSup>
          <m:e>
            <m:r>
              <m:t>180</m:t>
            </m:r>
          </m:e>
          <m:sup>
            <m:r>
              <m:t>∘</m:t>
            </m:r>
          </m:sup>
        </m:sSup>
        <m:r>
          <m:t>−(</m:t>
        </m:r>
        <m:sSup>
          <m:e>
            <m:r>
              <m:t>135</m:t>
            </m:r>
          </m:e>
          <m:sup>
            <m:r>
              <m:t>∘</m:t>
            </m:r>
          </m:sup>
        </m:sSup>
        <m:r>
          <m:t>+</m:t>
        </m:r>
        <m:sSup>
          <m:e>
            <m:r>
              <m:t>15</m:t>
            </m:r>
          </m:e>
          <m:sup>
            <m:r>
              <m:t>∘</m:t>
            </m:r>
          </m:sup>
        </m:sSup>
        <m:r>
          <m:t>)=</m:t>
        </m:r>
        <m:sSup>
          <m:e>
            <m:r>
              <m:t>30</m:t>
            </m:r>
          </m:e>
          <m:sup>
            <m:r>
              <m:t>∘</m:t>
            </m:r>
          </m:sup>
        </m:sSup>
      </m:oMath>
      <w:r>
        <w:rPr>
          <w:rFonts w:ascii="Times New Roman" w:hAnsi="Times New Roman" w:eastAsia="Times New Roman"/>
          <w:sz w:val="26"/>
        </w:rPr>
        <w:t xml:space="preserve">; </w:t>
      </w:r>
      <m:oMath>
        <m:f>
          <m:fPr>
            <m:type m:val="bar"/>
          </m:fPr>
          <m:num>
            <m:r>
              <m:t>a</m:t>
            </m:r>
          </m:num>
          <m:den>
            <m:r>
              <m:rPr>
                <m:sty m:val="p"/>
              </m:rPr>
              <m:t>sin</m:t>
            </m:r>
            <m:sSup>
              <m:e>
                <m:r>
                  <m:t>135</m:t>
                </m:r>
              </m:e>
              <m:sup>
                <m:r>
                  <m:t>∘</m:t>
                </m:r>
              </m:sup>
            </m:sSup>
          </m:den>
        </m:f>
        <m:r>
          <m:t>=</m:t>
        </m:r>
        <m:f>
          <m:fPr>
            <m:type m:val="bar"/>
          </m:fPr>
          <m:num>
            <m:r>
              <m:t>12</m:t>
            </m:r>
          </m:num>
          <m:den>
            <m:r>
              <m:rPr>
                <m:sty m:val="p"/>
              </m:rPr>
              <m:t>sin</m:t>
            </m:r>
            <m:sSup>
              <m:e>
                <m:r>
                  <m:t>30</m:t>
                </m:r>
              </m:e>
              <m:sup>
                <m:r>
                  <m:t>∘</m:t>
                </m:r>
              </m:sup>
            </m:sSup>
          </m:den>
        </m:f>
        <m:r>
          <m:t>=</m:t>
        </m:r>
        <m:f>
          <m:fPr>
            <m:type m:val="bar"/>
          </m:fPr>
          <m:num>
            <m:r>
              <m:t>c</m:t>
            </m:r>
          </m:num>
          <m:den>
            <m:r>
              <m:rPr>
                <m:sty m:val="p"/>
              </m:rPr>
              <m:t>sin</m:t>
            </m:r>
            <m:sSup>
              <m:e>
                <m:r>
                  <m:t>15</m:t>
                </m:r>
              </m:e>
              <m:sup>
                <m:r>
                  <m:t>∘</m:t>
                </m:r>
              </m:sup>
            </m:sSup>
          </m:den>
        </m:f>
        <m:r>
          <m:t>=2R</m:t>
        </m:r>
      </m:oMath>
      <w:r>
        <w:rPr>
          <w:rFonts w:ascii="Times New Roman" w:hAnsi="Times New Roman" w:eastAsia="Times New Roman"/>
          <w:sz w:val="26"/>
        </w:rPr>
        <w:t xml:space="preserve"> nên </w:t>
      </w:r>
      <m:oMath>
        <m:r>
          <m:t>a=12</m:t>
        </m:r>
        <m:rad>
          <m:radPr>
            <m:degHide m:val="on"/>
          </m:radPr>
          <m:deg/>
          <m:e>
            <m:r>
              <m:t>2</m:t>
            </m:r>
          </m:e>
        </m:rad>
      </m:oMath>
      <w:r>
        <w:rPr>
          <w:rFonts w:ascii="Times New Roman" w:hAnsi="Times New Roman" w:eastAsia="Times New Roman"/>
          <w:sz w:val="26"/>
        </w:rPr>
        <w:t xml:space="preserve">; </w:t>
      </w:r>
      <m:oMath>
        <m:r>
          <m:t>c=24</m:t>
        </m:r>
        <m:r>
          <m:rPr>
            <m:sty m:val="p"/>
          </m:rPr>
          <m:t>sin</m:t>
        </m:r>
        <m:sSup>
          <m:e>
            <m:r>
              <m:t>15</m:t>
            </m:r>
          </m:e>
          <m:sup>
            <m:r>
              <m:t>∘</m:t>
            </m:r>
          </m:sup>
        </m:sSup>
        <m:r>
          <m:t>≈6</m:t>
        </m:r>
        <m:r>
          <m:t>,</m:t>
        </m:r>
        <m:r>
          <m:t>21</m:t>
        </m:r>
      </m:oMath>
      <w:r>
        <w:rPr>
          <w:rFonts w:ascii="Times New Roman" w:hAnsi="Times New Roman" w:eastAsia="Times New Roman"/>
          <w:sz w:val="26"/>
        </w:rPr>
        <w:t xml:space="preserve">; </w:t>
      </w:r>
      <m:oMath>
        <m:r>
          <m:t>R=</m:t>
        </m:r>
        <m:f>
          <m:fPr>
            <m:type m:val="bar"/>
          </m:fPr>
          <m:num>
            <m:r>
              <m:t>12</m:t>
            </m:r>
          </m:num>
          <m:den>
            <m:r>
              <m:t>2</m:t>
            </m:r>
            <m:r>
              <m:rPr>
                <m:sty m:val="p"/>
              </m:rPr>
              <m:t>sin</m:t>
            </m:r>
            <m:sSup>
              <m:e>
                <m:r>
                  <m:t>30</m:t>
                </m:r>
              </m:e>
              <m:sup>
                <m:r>
                  <m:t>∘</m:t>
                </m:r>
              </m:sup>
            </m:sSup>
          </m:den>
        </m:f>
        <m:r>
          <m:t>=12</m:t>
        </m:r>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b/>
          <w:sz w:val="26"/>
        </w:rPr>
        <w:t>Luyện tập 2:</w:t>
      </w:r>
      <w:r>
        <w:rPr>
          <w:rFonts w:ascii="Times New Roman" w:hAnsi="Times New Roman" w:eastAsia="Times New Roman"/>
          <w:sz w:val="26"/>
        </w:rPr>
        <w:t xml:space="preserve"> </w:t>
      </w:r>
      <m:oMath>
        <m:r>
          <m:rPr>
            <m:sty m:val="p"/>
          </m:rPr>
          <m:t>sin</m:t>
        </m:r>
        <m:r>
          <m:t>C=</m:t>
        </m:r>
        <m:f>
          <m:fPr>
            <m:type m:val="bar"/>
          </m:fPr>
          <m:num>
            <m:r>
              <m:t>c</m:t>
            </m:r>
            <m:r>
              <m:rPr>
                <m:sty m:val="p"/>
              </m:rPr>
              <m:t>sin</m:t>
            </m:r>
            <m:r>
              <m:t>B</m:t>
            </m:r>
          </m:num>
          <m:den>
            <m:r>
              <m:t>b</m:t>
            </m:r>
          </m:den>
        </m:f>
        <m:r>
          <m:t>=</m:t>
        </m:r>
        <m:f>
          <m:fPr>
            <m:type m:val="bar"/>
          </m:fPr>
          <m:num>
            <m:r>
              <m:t>5</m:t>
            </m:r>
            <m:r>
              <m:rPr>
                <m:sty m:val="p"/>
              </m:rPr>
              <m:t>sin</m:t>
            </m:r>
            <m:sSup>
              <m:e>
                <m:r>
                  <m:t>80</m:t>
                </m:r>
              </m:e>
              <m:sup>
                <m:r>
                  <m:t>∘</m:t>
                </m:r>
              </m:sup>
            </m:sSup>
          </m:num>
          <m:den>
            <m:r>
              <m:t>8</m:t>
            </m:r>
          </m:den>
        </m:f>
        <m:r>
          <m:t>≈0</m:t>
        </m:r>
        <m:r>
          <m:t>,</m:t>
        </m:r>
        <m:r>
          <m:t>6155</m:t>
        </m:r>
      </m:oMath>
      <w:r>
        <w:rPr>
          <w:rFonts w:ascii="Times New Roman" w:hAnsi="Times New Roman" w:eastAsia="Times New Roman"/>
          <w:sz w:val="26"/>
        </w:rPr>
        <w:t xml:space="preserve">; vì </w:t>
      </w:r>
      <m:oMath>
        <m:r>
          <m:t>c&lt;b</m:t>
        </m:r>
      </m:oMath>
      <w:r>
        <w:rPr>
          <w:rFonts w:ascii="Times New Roman" w:hAnsi="Times New Roman" w:eastAsia="Times New Roman"/>
          <w:sz w:val="26"/>
        </w:rPr>
        <w:t xml:space="preserve"> nên </w:t>
      </w:r>
      <m:oMath>
        <m:r>
          <m:t>C&lt;B</m:t>
        </m:r>
      </m:oMath>
      <w:r>
        <w:rPr>
          <w:rFonts w:ascii="Times New Roman" w:hAnsi="Times New Roman" w:eastAsia="Times New Roman"/>
          <w:sz w:val="26"/>
        </w:rPr>
        <w:t xml:space="preserve">, </w:t>
      </w:r>
      <m:oMath>
        <m:r>
          <m:t>C</m:t>
        </m:r>
      </m:oMath>
      <w:r>
        <w:rPr>
          <w:rFonts w:ascii="Times New Roman" w:hAnsi="Times New Roman" w:eastAsia="Times New Roman"/>
          <w:sz w:val="26"/>
        </w:rPr>
        <w:t xml:space="preserve"> nhọn: </w:t>
      </w:r>
      <m:oMath>
        <m:limUpp>
          <m:e>
            <m:r>
              <m:t>C</m:t>
            </m:r>
          </m:e>
          <m:lim>
            <m:r>
              <m:t>^</m:t>
            </m:r>
          </m:lim>
        </m:limUpp>
        <m:r>
          <m:t>≈</m:t>
        </m:r>
        <m:sSup>
          <m:e>
            <m:r>
              <m:t>37</m:t>
            </m:r>
          </m:e>
          <m:sup>
            <m:r>
              <m:t>∘</m:t>
            </m:r>
          </m:sup>
        </m:sSup>
        <m:sSup>
          <m:e>
            <m:r>
              <m:t>59</m:t>
            </m:r>
          </m:e>
          <m:sup>
            <m:r>
              <m:t>′</m:t>
            </m:r>
          </m:sup>
        </m:sSup>
      </m:oMath>
      <w:r>
        <w:rPr>
          <w:rFonts w:ascii="Times New Roman" w:hAnsi="Times New Roman" w:eastAsia="Times New Roman"/>
          <w:sz w:val="26"/>
        </w:rPr>
        <w:t xml:space="preserve">; </w:t>
      </w:r>
      <m:oMath>
        <m:limUpp>
          <m:e>
            <m:r>
              <m:t>A</m:t>
            </m:r>
          </m:e>
          <m:lim>
            <m:r>
              <m:t>^</m:t>
            </m:r>
          </m:lim>
        </m:limUpp>
        <m:r>
          <m:t>≈</m:t>
        </m:r>
        <m:sSup>
          <m:e>
            <m:r>
              <m:t>62</m:t>
            </m:r>
          </m:e>
          <m:sup>
            <m:r>
              <m:t>∘</m:t>
            </m:r>
          </m:sup>
        </m:sSup>
        <m:sSup>
          <m:e>
            <m:r>
              <m:t>1</m:t>
            </m:r>
          </m:e>
          <m:sup>
            <m:r>
              <m:t>′</m:t>
            </m:r>
          </m:sup>
        </m:sSup>
      </m:oMath>
      <w:r>
        <w:rPr>
          <w:rFonts w:ascii="Times New Roman" w:hAnsi="Times New Roman" w:eastAsia="Times New Roman"/>
          <w:sz w:val="26"/>
        </w:rPr>
        <w:t xml:space="preserve">; </w:t>
      </w:r>
      <m:oMath>
        <m:r>
          <m:t>R=</m:t>
        </m:r>
        <m:f>
          <m:fPr>
            <m:type m:val="bar"/>
          </m:fPr>
          <m:num>
            <m:r>
              <m:t>8</m:t>
            </m:r>
          </m:num>
          <m:den>
            <m:r>
              <m:t>2</m:t>
            </m:r>
            <m:r>
              <m:rPr>
                <m:sty m:val="p"/>
              </m:rPr>
              <m:t>sin</m:t>
            </m:r>
            <m:sSup>
              <m:e>
                <m:r>
                  <m:t>80</m:t>
                </m:r>
              </m:e>
              <m:sup>
                <m:r>
                  <m:t>∘</m:t>
                </m:r>
              </m:sup>
            </m:sSup>
          </m:den>
        </m:f>
        <m:r>
          <m:t>≈4</m:t>
        </m:r>
        <m:r>
          <m:t>,</m:t>
        </m:r>
        <m:r>
          <m:t>06</m:t>
        </m:r>
      </m:oMath>
      <w:r>
        <w:rPr>
          <w:rFonts w:ascii="Times New Roman" w:hAnsi="Times New Roman" w:eastAsia="Times New Roman"/>
          <w:sz w:val="26"/>
        </w:rPr>
        <w:t xml:space="preserve">; </w:t>
      </w:r>
      <m:oMath>
        <m:r>
          <m:t>a=2R</m:t>
        </m:r>
        <m:r>
          <m:rPr>
            <m:sty m:val="p"/>
          </m:rPr>
          <m:t>sin</m:t>
        </m:r>
        <m:r>
          <m:t>A≈7</m:t>
        </m:r>
        <m:r>
          <m:t>,</m:t>
        </m:r>
        <m:r>
          <m:t>17</m:t>
        </m:r>
      </m:oMath>
      <w:r>
        <w:rPr>
          <w:rFonts w:ascii="Times New Roman" w:hAnsi="Times New Roman" w:eastAsia="Times New Roman"/>
          <w:sz w:val="26"/>
        </w:rPr>
        <w:t>.</w:t>
      </w:r>
    </w:p>
    <w:p>
      <w:pPr>
        <w:keepNext/>
        <w:spacing w:before="0" w:after="60" w:line="264" w:lineRule="auto"/>
        <w:jc w:val="both"/>
      </w:pPr>
      <w:r>
        <w:rPr>
          <w:rFonts w:ascii="Times New Roman" w:hAnsi="Times New Roman" w:eastAsia="Times New Roman"/>
          <w:b/>
          <w:sz w:val="26"/>
        </w:rPr>
        <w:t>d) Tổ chức thực hiện:</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Giao nhiệm vụ:</w:t>
      </w:r>
      <w:r>
        <w:rPr>
          <w:rFonts w:ascii="Times New Roman" w:hAnsi="Times New Roman" w:eastAsia="Times New Roman"/>
          <w:sz w:val="26"/>
        </w:rPr>
        <w:t xml:space="preserve"> GV chiếu Hình 3.10; nhóm lẻ làm hình a, nhóm chẵn làm hình b (5 phút).</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Thực hiện nhiệm vụ:</w:t>
      </w:r>
      <w:r>
        <w:rPr>
          <w:rFonts w:ascii="Times New Roman" w:hAnsi="Times New Roman" w:eastAsia="Times New Roman"/>
          <w:sz w:val="26"/>
        </w:rPr>
        <w:t xml:space="preserve"> HS dùng góc nội tiếp cùng chắn cung </w:t>
      </w:r>
      <m:oMath>
        <m:r>
          <m:t>BC</m:t>
        </m:r>
      </m:oMath>
      <w:r>
        <w:rPr>
          <w:rFonts w:ascii="Times New Roman" w:hAnsi="Times New Roman" w:eastAsia="Times New Roman"/>
          <w:sz w:val="26"/>
        </w:rPr>
        <w:t xml:space="preserve"> và tam giác vuông </w:t>
      </w:r>
      <m:oMath>
        <m:r>
          <m:t>BCM</m:t>
        </m:r>
      </m:oMath>
      <w:r>
        <w:rPr>
          <w:rFonts w:ascii="Times New Roman" w:hAnsi="Times New Roman" w:eastAsia="Times New Roman"/>
          <w:sz w:val="26"/>
        </w:rPr>
        <w:t>. GV gợi ý nhóm hình b dùng tứ giác nội tiếp.</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Báo cáo, thảo luận:</w:t>
      </w:r>
      <w:r>
        <w:rPr>
          <w:rFonts w:ascii="Times New Roman" w:hAnsi="Times New Roman" w:eastAsia="Times New Roman"/>
          <w:sz w:val="26"/>
        </w:rPr>
        <w:t xml:space="preserve"> Đại diện 1 nhóm lẻ, 1 nhóm chẵn trình bày; lớp nhận xét hai kết quả trùng nhau.</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Kết luận, nhận định:</w:t>
      </w:r>
      <w:r>
        <w:rPr>
          <w:rFonts w:ascii="Times New Roman" w:hAnsi="Times New Roman" w:eastAsia="Times New Roman"/>
          <w:sz w:val="26"/>
        </w:rPr>
        <w:t xml:space="preserve"> GV chốt định lí sin; hướng dẫn Ví dụ 2; HS làm Luyện tập 2 (cá nhân), GV lưu ý: khi tìm góc từ sin phải xét góc tù (dựa vào cạnh lớn đối diện góc lớn).</w:t>
      </w:r>
    </w:p>
    <w:p>
      <w:pPr>
        <w:keepNext/>
        <w:spacing w:before="80" w:after="60" w:line="264" w:lineRule="auto"/>
        <w:jc w:val="left"/>
      </w:pPr>
      <w:r>
        <w:rPr>
          <w:rFonts w:ascii="Times New Roman" w:hAnsi="Times New Roman" w:eastAsia="Times New Roman"/>
          <w:b/>
          <w:sz w:val="26"/>
        </w:rPr>
        <w:t>2.3. Giải tam giác và ứng dụng thực tế (25 phút)</w:t>
      </w:r>
    </w:p>
    <w:p>
      <w:pPr>
        <w:spacing w:before="0" w:after="60" w:line="264" w:lineRule="auto"/>
        <w:jc w:val="both"/>
      </w:pPr>
      <w:r>
        <w:rPr>
          <w:rFonts w:ascii="Times New Roman" w:hAnsi="Times New Roman" w:eastAsia="Times New Roman"/>
          <w:b/>
          <w:sz w:val="26"/>
        </w:rPr>
        <w:t>a) Mục tiêu:</w:t>
      </w:r>
      <w:r>
        <w:rPr>
          <w:rFonts w:ascii="Times New Roman" w:hAnsi="Times New Roman" w:eastAsia="Times New Roman"/>
          <w:sz w:val="26"/>
        </w:rPr>
        <w:t xml:space="preserve"> HS nắm khái niệm giải tam giác và ba trường hợp giải được; giải tam giác (Ví dụ 3, Luyện tập 3); giải quyết tình huống mở đầu (Ví dụ 4) và đề xuất cách đo khoảng cách giữa hai đỉnh núi (Vận dụng 2).</w:t>
      </w:r>
    </w:p>
    <w:p>
      <w:pPr>
        <w:keepNext/>
        <w:spacing w:before="0" w:after="60" w:line="264" w:lineRule="auto"/>
        <w:jc w:val="both"/>
      </w:pPr>
      <w:r>
        <w:rPr>
          <w:rFonts w:ascii="Times New Roman" w:hAnsi="Times New Roman" w:eastAsia="Times New Roman"/>
          <w:b/>
          <w:sz w:val="26"/>
        </w:rPr>
        <w:t>b) Nội dung:</w:t>
      </w:r>
    </w:p>
    <w:p>
      <w:pPr>
        <w:spacing w:before="0" w:after="60" w:line="264" w:lineRule="auto"/>
        <w:jc w:val="both"/>
      </w:pPr>
      <w:r>
        <w:rPr>
          <w:rFonts w:ascii="Times New Roman" w:hAnsi="Times New Roman" w:eastAsia="Times New Roman"/>
          <w:b/>
          <w:sz w:val="26"/>
        </w:rPr>
        <w:t>Ví dụ 3 (SGK tr.40).</w:t>
      </w:r>
      <w:r>
        <w:rPr>
          <w:rFonts w:ascii="Times New Roman" w:hAnsi="Times New Roman" w:eastAsia="Times New Roman"/>
          <w:sz w:val="26"/>
        </w:rPr>
        <w:t xml:space="preserve"> Giải tam giác </w:t>
      </w:r>
      <m:oMath>
        <m:r>
          <m:t>ABC</m:t>
        </m:r>
      </m:oMath>
      <w:r>
        <w:rPr>
          <w:rFonts w:ascii="Times New Roman" w:hAnsi="Times New Roman" w:eastAsia="Times New Roman"/>
          <w:sz w:val="26"/>
        </w:rPr>
        <w:t xml:space="preserve">, biết </w:t>
      </w:r>
      <m:oMath>
        <m:r>
          <m:t>c=14</m:t>
        </m:r>
      </m:oMath>
      <w:r>
        <w:rPr>
          <w:rFonts w:ascii="Times New Roman" w:hAnsi="Times New Roman" w:eastAsia="Times New Roman"/>
          <w:sz w:val="26"/>
        </w:rPr>
        <w:t xml:space="preserve">, </w:t>
      </w:r>
      <m:oMath>
        <m:limUpp>
          <m:e>
            <m:r>
              <m:t>A</m:t>
            </m:r>
          </m:e>
          <m:lim>
            <m:r>
              <m:t>^</m:t>
            </m:r>
          </m:lim>
        </m:limUpp>
        <m:r>
          <m:t>=</m:t>
        </m:r>
        <m:sSup>
          <m:e>
            <m:r>
              <m:t>60</m:t>
            </m:r>
          </m:e>
          <m:sup>
            <m:r>
              <m:t>∘</m:t>
            </m:r>
          </m:sup>
        </m:sSup>
      </m:oMath>
      <w:r>
        <w:rPr>
          <w:rFonts w:ascii="Times New Roman" w:hAnsi="Times New Roman" w:eastAsia="Times New Roman"/>
          <w:sz w:val="26"/>
        </w:rPr>
        <w:t xml:space="preserve">, </w:t>
      </w:r>
      <m:oMath>
        <m:limUpp>
          <m:e>
            <m:r>
              <m:t>B</m:t>
            </m:r>
          </m:e>
          <m:lim>
            <m:r>
              <m:t>^</m:t>
            </m:r>
          </m:lim>
        </m:limUpp>
        <m:r>
          <m:t>=</m:t>
        </m:r>
        <m:sSup>
          <m:e>
            <m:r>
              <m:t>40</m:t>
            </m:r>
          </m:e>
          <m:sup>
            <m:r>
              <m:t>∘</m:t>
            </m:r>
          </m:sup>
        </m:sSup>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b/>
          <w:sz w:val="26"/>
        </w:rPr>
        <w:t>Luyện tập 3 (SGK tr.40).</w:t>
      </w:r>
      <w:r>
        <w:rPr>
          <w:rFonts w:ascii="Times New Roman" w:hAnsi="Times New Roman" w:eastAsia="Times New Roman"/>
          <w:sz w:val="26"/>
        </w:rPr>
        <w:t xml:space="preserve"> Giải tam giác </w:t>
      </w:r>
      <m:oMath>
        <m:r>
          <m:t>ABC</m:t>
        </m:r>
      </m:oMath>
      <w:r>
        <w:rPr>
          <w:rFonts w:ascii="Times New Roman" w:hAnsi="Times New Roman" w:eastAsia="Times New Roman"/>
          <w:sz w:val="26"/>
        </w:rPr>
        <w:t xml:space="preserve">, biết </w:t>
      </w:r>
      <m:oMath>
        <m:r>
          <m:t>b=32</m:t>
        </m:r>
      </m:oMath>
      <w:r>
        <w:rPr>
          <w:rFonts w:ascii="Times New Roman" w:hAnsi="Times New Roman" w:eastAsia="Times New Roman"/>
          <w:sz w:val="26"/>
        </w:rPr>
        <w:t xml:space="preserve">, </w:t>
      </w:r>
      <m:oMath>
        <m:r>
          <m:t>c=45</m:t>
        </m:r>
      </m:oMath>
      <w:r>
        <w:rPr>
          <w:rFonts w:ascii="Times New Roman" w:hAnsi="Times New Roman" w:eastAsia="Times New Roman"/>
          <w:sz w:val="26"/>
        </w:rPr>
        <w:t xml:space="preserve">, </w:t>
      </w:r>
      <m:oMath>
        <m:limUpp>
          <m:e>
            <m:r>
              <m:t>A</m:t>
            </m:r>
          </m:e>
          <m:lim>
            <m:r>
              <m:t>^</m:t>
            </m:r>
          </m:lim>
        </m:limUpp>
        <m:r>
          <m:t>=</m:t>
        </m:r>
        <m:sSup>
          <m:e>
            <m:r>
              <m:t>87</m:t>
            </m:r>
          </m:e>
          <m:sup>
            <m:r>
              <m:t>∘</m:t>
            </m:r>
          </m:sup>
        </m:sSup>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b/>
          <w:sz w:val="26"/>
        </w:rPr>
        <w:t>Ví dụ 4 (SGK tr.40).</w:t>
      </w:r>
      <w:r>
        <w:rPr>
          <w:rFonts w:ascii="Times New Roman" w:hAnsi="Times New Roman" w:eastAsia="Times New Roman"/>
          <w:sz w:val="26"/>
        </w:rPr>
        <w:t xml:space="preserve"> Trở lại tình huống mở đầu – các bước đo khoảng cách từ vị trí </w:t>
      </w:r>
      <m:oMath>
        <m:r>
          <m:t>A</m:t>
        </m:r>
      </m:oMath>
      <w:r>
        <w:rPr>
          <w:rFonts w:ascii="Times New Roman" w:hAnsi="Times New Roman" w:eastAsia="Times New Roman"/>
          <w:sz w:val="26"/>
        </w:rPr>
        <w:t xml:space="preserve"> trên bờ hồ Hoàn Kiếm đến Tháp Rùa (H.3.12).</w:t>
      </w:r>
    </w:p>
    <w:p>
      <w:pPr>
        <w:spacing w:before="40" w:after="80" w:line="264" w:lineRule="auto"/>
        <w:jc w:val="center"/>
      </w:pPr>
      <w:r>
        <w:drawing>
          <wp:inline xmlns:a="http://schemas.openxmlformats.org/drawingml/2006/main" xmlns:pic="http://schemas.openxmlformats.org/drawingml/2006/picture">
            <wp:extent cx="2880000" cy="2687312"/>
            <wp:docPr id="5" name="Picture 5"/>
            <wp:cNvGraphicFramePr>
              <a:graphicFrameLocks noChangeAspect="1"/>
            </wp:cNvGraphicFramePr>
            <a:graphic>
              <a:graphicData uri="http://schemas.openxmlformats.org/drawingml/2006/picture">
                <pic:pic>
                  <pic:nvPicPr>
                    <pic:cNvPr id="0" name="b6_h312.png"/>
                    <pic:cNvPicPr/>
                  </pic:nvPicPr>
                  <pic:blipFill>
                    <a:blip r:embed="rId15"/>
                    <a:stretch>
                      <a:fillRect/>
                    </a:stretch>
                  </pic:blipFill>
                  <pic:spPr>
                    <a:xfrm>
                      <a:off x="0" y="0"/>
                      <a:ext cx="2880000" cy="2687312"/>
                    </a:xfrm>
                    <a:prstGeom prst="rect"/>
                  </pic:spPr>
                </pic:pic>
              </a:graphicData>
            </a:graphic>
          </wp:inline>
        </w:drawing>
      </w:r>
    </w:p>
    <w:p>
      <w:pPr>
        <w:spacing w:before="0" w:after="60" w:line="264" w:lineRule="auto"/>
        <w:jc w:val="both"/>
      </w:pPr>
      <w:r>
        <w:rPr>
          <w:rFonts w:ascii="Times New Roman" w:hAnsi="Times New Roman" w:eastAsia="Times New Roman"/>
          <w:b/>
          <w:sz w:val="26"/>
        </w:rPr>
        <w:t>Vận dụng 2 (SGK tr.40).</w:t>
      </w:r>
      <w:r>
        <w:rPr>
          <w:rFonts w:ascii="Times New Roman" w:hAnsi="Times New Roman" w:eastAsia="Times New Roman"/>
          <w:sz w:val="26"/>
        </w:rPr>
        <w:t xml:space="preserve"> Từ một khu vực có thể quan sát được hai đỉnh núi, ta có thể ngắm và đo để xác định khoảng cách giữa hai đỉnh núi đó. Hãy thảo luận để đưa ra các bước cho một cách đo.</w:t>
      </w:r>
    </w:p>
    <w:p>
      <w:pPr>
        <w:keepNext/>
        <w:spacing w:before="0" w:after="60" w:line="264" w:lineRule="auto"/>
        <w:jc w:val="both"/>
      </w:pPr>
      <w:r>
        <w:rPr>
          <w:rFonts w:ascii="Times New Roman" w:hAnsi="Times New Roman" w:eastAsia="Times New Roman"/>
          <w:b/>
          <w:sz w:val="26"/>
        </w:rPr>
        <w:t>c) Sản phẩm:</w:t>
      </w:r>
    </w:p>
    <w:p>
      <w:pPr>
        <w:spacing w:before="0" w:after="60" w:line="264" w:lineRule="auto"/>
        <w:jc w:val="both"/>
      </w:pPr>
      <w:r>
        <w:rPr>
          <w:rFonts w:ascii="Times New Roman" w:hAnsi="Times New Roman" w:eastAsia="Times New Roman"/>
          <w:sz w:val="26"/>
        </w:rPr>
        <w:t>Giải tam giác là tính độ dài các cạnh và số đo các góc của tam giác khi biết một số yếu tố của tam giác đó.</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sz w:val="26"/>
              </w:rPr>
              <w:t>Chú ý (SGK tr.40): Dùng định lí côsin, sin và máy tính cầm tay, ta giải được tam giác khi biết:</w:t>
            </w:r>
          </w:p>
          <w:p>
            <w:pPr>
              <w:spacing w:before="0" w:after="20" w:line="264" w:lineRule="auto"/>
              <w:jc w:val="left"/>
            </w:pPr>
            <w:r>
              <w:rPr>
                <w:rFonts w:ascii="Times New Roman" w:hAnsi="Times New Roman" w:eastAsia="Times New Roman"/>
                <w:sz w:val="26"/>
              </w:rPr>
              <w:t>hai cạnh và góc xen giữa (định lí côsin);  ba cạnh (định lí côsin);  một cạnh và hai góc kề (định lí sin).</w:t>
            </w:r>
          </w:p>
        </w:tc>
      </w:tr>
    </w:tbl>
    <w:p>
      <w:pPr>
        <w:spacing w:before="0" w:after="60" w:line="264" w:lineRule="auto"/>
        <w:jc w:val="both"/>
      </w:pPr>
      <w:r>
        <w:rPr>
          <w:rFonts w:ascii="Times New Roman" w:hAnsi="Times New Roman" w:eastAsia="Times New Roman"/>
          <w:b/>
          <w:sz w:val="26"/>
        </w:rPr>
        <w:t>Lời giải Ví dụ 3 (SGK):</w:t>
      </w:r>
      <w:r>
        <w:rPr>
          <w:rFonts w:ascii="Times New Roman" w:hAnsi="Times New Roman" w:eastAsia="Times New Roman"/>
          <w:sz w:val="26"/>
        </w:rPr>
        <w:t xml:space="preserve"> </w:t>
      </w:r>
      <m:oMath>
        <m:limUpp>
          <m:e>
            <m:r>
              <m:t>C</m:t>
            </m:r>
          </m:e>
          <m:lim>
            <m:r>
              <m:t>^</m:t>
            </m:r>
          </m:lim>
        </m:limUpp>
        <m:r>
          <m:t>=</m:t>
        </m:r>
        <m:sSup>
          <m:e>
            <m:r>
              <m:t>80</m:t>
            </m:r>
          </m:e>
          <m:sup>
            <m:r>
              <m:t>∘</m:t>
            </m:r>
          </m:sup>
        </m:sSup>
      </m:oMath>
      <w:r>
        <w:rPr>
          <w:rFonts w:ascii="Times New Roman" w:hAnsi="Times New Roman" w:eastAsia="Times New Roman"/>
          <w:sz w:val="26"/>
        </w:rPr>
        <w:t xml:space="preserve">; </w:t>
      </w:r>
      <m:oMath>
        <m:r>
          <m:t>a=</m:t>
        </m:r>
        <m:f>
          <m:fPr>
            <m:type m:val="bar"/>
          </m:fPr>
          <m:num>
            <m:r>
              <m:t>14</m:t>
            </m:r>
            <m:r>
              <m:rPr>
                <m:sty m:val="p"/>
              </m:rPr>
              <m:t>sin</m:t>
            </m:r>
            <m:sSup>
              <m:e>
                <m:r>
                  <m:t>60</m:t>
                </m:r>
              </m:e>
              <m:sup>
                <m:r>
                  <m:t>∘</m:t>
                </m:r>
              </m:sup>
            </m:sSup>
          </m:num>
          <m:den>
            <m:r>
              <m:rPr>
                <m:sty m:val="p"/>
              </m:rPr>
              <m:t>sin</m:t>
            </m:r>
            <m:sSup>
              <m:e>
                <m:r>
                  <m:t>80</m:t>
                </m:r>
              </m:e>
              <m:sup>
                <m:r>
                  <m:t>∘</m:t>
                </m:r>
              </m:sup>
            </m:sSup>
          </m:den>
        </m:f>
        <m:r>
          <m:t>≈12</m:t>
        </m:r>
        <m:r>
          <m:t>,</m:t>
        </m:r>
        <m:r>
          <m:t>31</m:t>
        </m:r>
      </m:oMath>
      <w:r>
        <w:rPr>
          <w:rFonts w:ascii="Times New Roman" w:hAnsi="Times New Roman" w:eastAsia="Times New Roman"/>
          <w:sz w:val="26"/>
        </w:rPr>
        <w:t xml:space="preserve">; </w:t>
      </w:r>
      <m:oMath>
        <m:r>
          <m:t>b=</m:t>
        </m:r>
        <m:f>
          <m:fPr>
            <m:type m:val="bar"/>
          </m:fPr>
          <m:num>
            <m:r>
              <m:t>14</m:t>
            </m:r>
            <m:r>
              <m:rPr>
                <m:sty m:val="p"/>
              </m:rPr>
              <m:t>sin</m:t>
            </m:r>
            <m:sSup>
              <m:e>
                <m:r>
                  <m:t>40</m:t>
                </m:r>
              </m:e>
              <m:sup>
                <m:r>
                  <m:t>∘</m:t>
                </m:r>
              </m:sup>
            </m:sSup>
          </m:num>
          <m:den>
            <m:r>
              <m:rPr>
                <m:sty m:val="p"/>
              </m:rPr>
              <m:t>sin</m:t>
            </m:r>
            <m:sSup>
              <m:e>
                <m:r>
                  <m:t>80</m:t>
                </m:r>
              </m:e>
              <m:sup>
                <m:r>
                  <m:t>∘</m:t>
                </m:r>
              </m:sup>
            </m:sSup>
          </m:den>
        </m:f>
        <m:r>
          <m:t>≈9</m:t>
        </m:r>
        <m:r>
          <m:t>,</m:t>
        </m:r>
        <m:r>
          <m:t>14</m:t>
        </m:r>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b/>
          <w:sz w:val="26"/>
        </w:rPr>
        <w:t>Luyện tập 3:</w:t>
      </w:r>
      <w:r>
        <w:rPr>
          <w:rFonts w:ascii="Times New Roman" w:hAnsi="Times New Roman" w:eastAsia="Times New Roman"/>
          <w:sz w:val="26"/>
        </w:rPr>
        <w:t xml:space="preserve"> </w:t>
      </w:r>
      <m:oMath>
        <m:sSup>
          <m:e>
            <m:r>
              <m:t>a</m:t>
            </m:r>
          </m:e>
          <m:sup>
            <m:r>
              <m:t>2</m:t>
            </m:r>
          </m:sup>
        </m:sSup>
        <m:r>
          <m:t>=</m:t>
        </m:r>
        <m:sSup>
          <m:e>
            <m:r>
              <m:t>32</m:t>
            </m:r>
          </m:e>
          <m:sup>
            <m:r>
              <m:t>2</m:t>
            </m:r>
          </m:sup>
        </m:sSup>
        <m:r>
          <m:t>+</m:t>
        </m:r>
        <m:sSup>
          <m:e>
            <m:r>
              <m:t>45</m:t>
            </m:r>
          </m:e>
          <m:sup>
            <m:r>
              <m:t>2</m:t>
            </m:r>
          </m:sup>
        </m:sSup>
        <m:r>
          <m:t>−2·32·45</m:t>
        </m:r>
        <m:r>
          <m:rPr>
            <m:sty m:val="p"/>
          </m:rPr>
          <m:t>cos</m:t>
        </m:r>
        <m:sSup>
          <m:e>
            <m:r>
              <m:t>87</m:t>
            </m:r>
          </m:e>
          <m:sup>
            <m:r>
              <m:t>∘</m:t>
            </m:r>
          </m:sup>
        </m:sSup>
      </m:oMath>
      <w:r>
        <w:rPr>
          <w:rFonts w:ascii="Times New Roman" w:hAnsi="Times New Roman" w:eastAsia="Times New Roman"/>
          <w:sz w:val="26"/>
        </w:rPr>
        <w:t xml:space="preserve">, </w:t>
      </w:r>
      <m:oMath>
        <m:r>
          <m:t>a≈53</m:t>
        </m:r>
        <m:r>
          <m:t>,</m:t>
        </m:r>
        <m:r>
          <m:t>84</m:t>
        </m:r>
      </m:oMath>
      <w:r>
        <w:rPr>
          <w:rFonts w:ascii="Times New Roman" w:hAnsi="Times New Roman" w:eastAsia="Times New Roman"/>
          <w:sz w:val="26"/>
        </w:rPr>
        <w:t xml:space="preserve">; </w:t>
      </w:r>
      <m:oMath>
        <m:r>
          <m:rPr>
            <m:sty m:val="p"/>
          </m:rPr>
          <m:t>sin</m:t>
        </m:r>
        <m:r>
          <m:t>B=</m:t>
        </m:r>
        <m:f>
          <m:fPr>
            <m:type m:val="bar"/>
          </m:fPr>
          <m:num>
            <m:r>
              <m:t>32</m:t>
            </m:r>
            <m:r>
              <m:rPr>
                <m:sty m:val="p"/>
              </m:rPr>
              <m:t>sin</m:t>
            </m:r>
            <m:sSup>
              <m:e>
                <m:r>
                  <m:t>87</m:t>
                </m:r>
              </m:e>
              <m:sup>
                <m:r>
                  <m:t>∘</m:t>
                </m:r>
              </m:sup>
            </m:sSup>
          </m:num>
          <m:den>
            <m:r>
              <m:t>a</m:t>
            </m:r>
          </m:den>
        </m:f>
      </m:oMath>
      <w:r>
        <w:rPr>
          <w:rFonts w:ascii="Times New Roman" w:hAnsi="Times New Roman" w:eastAsia="Times New Roman"/>
          <w:sz w:val="26"/>
        </w:rPr>
        <w:t xml:space="preserve">, </w:t>
      </w:r>
      <m:oMath>
        <m:limUpp>
          <m:e>
            <m:r>
              <m:t>B</m:t>
            </m:r>
          </m:e>
          <m:lim>
            <m:r>
              <m:t>^</m:t>
            </m:r>
          </m:lim>
        </m:limUpp>
        <m:r>
          <m:t>≈</m:t>
        </m:r>
        <m:sSup>
          <m:e>
            <m:r>
              <m:t>36</m:t>
            </m:r>
          </m:e>
          <m:sup>
            <m:r>
              <m:t>∘</m:t>
            </m:r>
          </m:sup>
        </m:sSup>
        <m:sSup>
          <m:e>
            <m:r>
              <m:t>25</m:t>
            </m:r>
          </m:e>
          <m:sup>
            <m:r>
              <m:t>′</m:t>
            </m:r>
          </m:sup>
        </m:sSup>
      </m:oMath>
      <w:r>
        <w:rPr>
          <w:rFonts w:ascii="Times New Roman" w:hAnsi="Times New Roman" w:eastAsia="Times New Roman"/>
          <w:sz w:val="26"/>
        </w:rPr>
        <w:t xml:space="preserve">; </w:t>
      </w:r>
      <m:oMath>
        <m:limUpp>
          <m:e>
            <m:r>
              <m:t>C</m:t>
            </m:r>
          </m:e>
          <m:lim>
            <m:r>
              <m:t>^</m:t>
            </m:r>
          </m:lim>
        </m:limUpp>
        <m:r>
          <m:t>≈</m:t>
        </m:r>
        <m:sSup>
          <m:e>
            <m:r>
              <m:t>56</m:t>
            </m:r>
          </m:e>
          <m:sup>
            <m:r>
              <m:t>∘</m:t>
            </m:r>
          </m:sup>
        </m:sSup>
        <m:sSup>
          <m:e>
            <m:r>
              <m:t>35</m:t>
            </m:r>
          </m:e>
          <m:sup>
            <m:r>
              <m:t>′</m:t>
            </m:r>
          </m:sup>
        </m:sSup>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b/>
          <w:sz w:val="26"/>
        </w:rPr>
        <w:t>Ví dụ 4 (các bước SGK):</w:t>
      </w:r>
      <w:r>
        <w:rPr>
          <w:rFonts w:ascii="Times New Roman" w:hAnsi="Times New Roman" w:eastAsia="Times New Roman"/>
          <w:sz w:val="26"/>
        </w:rPr>
        <w:t xml:space="preserve"> Đặt cọc tiêu tại </w:t>
      </w:r>
      <m:oMath>
        <m:r>
          <m:t>A</m:t>
        </m:r>
      </m:oMath>
      <w:r>
        <w:rPr>
          <w:rFonts w:ascii="Times New Roman" w:hAnsi="Times New Roman" w:eastAsia="Times New Roman"/>
          <w:sz w:val="26"/>
        </w:rPr>
        <w:t xml:space="preserve">, </w:t>
      </w:r>
      <m:oMath>
        <m:r>
          <m:t>B</m:t>
        </m:r>
      </m:oMath>
      <w:r>
        <w:rPr>
          <w:rFonts w:ascii="Times New Roman" w:hAnsi="Times New Roman" w:eastAsia="Times New Roman"/>
          <w:sz w:val="26"/>
        </w:rPr>
        <w:t xml:space="preserve">, đo </w:t>
      </w:r>
      <m:oMath>
        <m:r>
          <m:t>AB</m:t>
        </m:r>
      </m:oMath>
      <w:r>
        <w:rPr>
          <w:rFonts w:ascii="Times New Roman" w:hAnsi="Times New Roman" w:eastAsia="Times New Roman"/>
          <w:sz w:val="26"/>
        </w:rPr>
        <w:t xml:space="preserve">; đứng tại </w:t>
      </w:r>
      <m:oMath>
        <m:r>
          <m:t>A</m:t>
        </m:r>
      </m:oMath>
      <w:r>
        <w:rPr>
          <w:rFonts w:ascii="Times New Roman" w:hAnsi="Times New Roman" w:eastAsia="Times New Roman"/>
          <w:sz w:val="26"/>
        </w:rPr>
        <w:t xml:space="preserve"> đo </w:t>
      </w:r>
      <m:oMath>
        <m:limUpp>
          <m:e>
            <m:r>
              <m:t>CAB</m:t>
            </m:r>
          </m:e>
          <m:lim>
            <m:r>
              <m:t>^</m:t>
            </m:r>
          </m:lim>
        </m:limUpp>
      </m:oMath>
      <w:r>
        <w:rPr>
          <w:rFonts w:ascii="Times New Roman" w:hAnsi="Times New Roman" w:eastAsia="Times New Roman"/>
          <w:sz w:val="26"/>
        </w:rPr>
        <w:t xml:space="preserve">; đứng tại </w:t>
      </w:r>
      <m:oMath>
        <m:r>
          <m:t>B</m:t>
        </m:r>
      </m:oMath>
      <w:r>
        <w:rPr>
          <w:rFonts w:ascii="Times New Roman" w:hAnsi="Times New Roman" w:eastAsia="Times New Roman"/>
          <w:sz w:val="26"/>
        </w:rPr>
        <w:t xml:space="preserve"> đo </w:t>
      </w:r>
      <m:oMath>
        <m:limUpp>
          <m:e>
            <m:r>
              <m:t>CBA</m:t>
            </m:r>
          </m:e>
          <m:lim>
            <m:r>
              <m:t>^</m:t>
            </m:r>
          </m:lim>
        </m:limUpp>
      </m:oMath>
      <w:r>
        <w:rPr>
          <w:rFonts w:ascii="Times New Roman" w:hAnsi="Times New Roman" w:eastAsia="Times New Roman"/>
          <w:sz w:val="26"/>
        </w:rPr>
        <w:t xml:space="preserve">; tính </w:t>
      </w:r>
      <m:oMath>
        <m:limUpp>
          <m:e>
            <m:r>
              <m:t>C</m:t>
            </m:r>
          </m:e>
          <m:lim>
            <m:r>
              <m:t>^</m:t>
            </m:r>
          </m:lim>
        </m:limUpp>
        <m:r>
          <m:t>=</m:t>
        </m:r>
        <m:sSup>
          <m:e>
            <m:r>
              <m:t>180</m:t>
            </m:r>
          </m:e>
          <m:sup>
            <m:r>
              <m:t>∘</m:t>
            </m:r>
          </m:sup>
        </m:sSup>
        <m:r>
          <m:t>−</m:t>
        </m:r>
        <m:limUpp>
          <m:e>
            <m:r>
              <m:t>A</m:t>
            </m:r>
          </m:e>
          <m:lim>
            <m:r>
              <m:t>^</m:t>
            </m:r>
          </m:lim>
        </m:limUpp>
        <m:r>
          <m:t>−</m:t>
        </m:r>
        <m:limUpp>
          <m:e>
            <m:r>
              <m:t>B</m:t>
            </m:r>
          </m:e>
          <m:lim>
            <m:r>
              <m:t>^</m:t>
            </m:r>
          </m:lim>
        </m:limUpp>
      </m:oMath>
      <w:r>
        <w:rPr>
          <w:rFonts w:ascii="Times New Roman" w:hAnsi="Times New Roman" w:eastAsia="Times New Roman"/>
          <w:sz w:val="26"/>
        </w:rPr>
        <w:t xml:space="preserve"> và </w:t>
      </w:r>
      <m:oMath>
        <m:r>
          <m:t>AC=</m:t>
        </m:r>
        <m:f>
          <m:fPr>
            <m:type m:val="bar"/>
          </m:fPr>
          <m:num>
            <m:r>
              <m:t>AB</m:t>
            </m:r>
            <m:r>
              <m:rPr>
                <m:sty m:val="p"/>
              </m:rPr>
              <m:t>sin</m:t>
            </m:r>
            <m:r>
              <m:t>B</m:t>
            </m:r>
          </m:num>
          <m:den>
            <m:r>
              <m:rPr>
                <m:sty m:val="p"/>
              </m:rPr>
              <m:t>sin</m:t>
            </m:r>
            <m:r>
              <m:t>C</m:t>
            </m:r>
          </m:den>
        </m:f>
      </m:oMath>
      <w:r>
        <w:rPr>
          <w:rFonts w:ascii="Times New Roman" w:hAnsi="Times New Roman" w:eastAsia="Times New Roman"/>
          <w:sz w:val="26"/>
        </w:rPr>
        <w:t xml:space="preserve"> (định lí sin).</w:t>
      </w:r>
    </w:p>
    <w:p>
      <w:pPr>
        <w:spacing w:before="0" w:after="60" w:line="264" w:lineRule="auto"/>
        <w:jc w:val="both"/>
      </w:pPr>
      <w:r>
        <w:rPr>
          <w:rFonts w:ascii="Times New Roman" w:hAnsi="Times New Roman" w:eastAsia="Times New Roman"/>
          <w:b/>
          <w:sz w:val="26"/>
        </w:rPr>
        <w:t>Vận dụng 2 (gợi ý):</w:t>
      </w:r>
      <w:r>
        <w:rPr>
          <w:rFonts w:ascii="Times New Roman" w:hAnsi="Times New Roman" w:eastAsia="Times New Roman"/>
          <w:sz w:val="26"/>
        </w:rPr>
        <w:t xml:space="preserve"> Chọn hai điểm quan sát </w:t>
      </w:r>
      <m:oMath>
        <m:r>
          <m:t>A</m:t>
        </m:r>
      </m:oMath>
      <w:r>
        <w:rPr>
          <w:rFonts w:ascii="Times New Roman" w:hAnsi="Times New Roman" w:eastAsia="Times New Roman"/>
          <w:sz w:val="26"/>
        </w:rPr>
        <w:t xml:space="preserve">, </w:t>
      </w:r>
      <m:oMath>
        <m:r>
          <m:t>B</m:t>
        </m:r>
      </m:oMath>
      <w:r>
        <w:rPr>
          <w:rFonts w:ascii="Times New Roman" w:hAnsi="Times New Roman" w:eastAsia="Times New Roman"/>
          <w:sz w:val="26"/>
        </w:rPr>
        <w:t xml:space="preserve">, đo </w:t>
      </w:r>
      <m:oMath>
        <m:r>
          <m:t>AB</m:t>
        </m:r>
      </m:oMath>
      <w:r>
        <w:rPr>
          <w:rFonts w:ascii="Times New Roman" w:hAnsi="Times New Roman" w:eastAsia="Times New Roman"/>
          <w:sz w:val="26"/>
        </w:rPr>
        <w:t xml:space="preserve">. Tại </w:t>
      </w:r>
      <m:oMath>
        <m:r>
          <m:t>A</m:t>
        </m:r>
      </m:oMath>
      <w:r>
        <w:rPr>
          <w:rFonts w:ascii="Times New Roman" w:hAnsi="Times New Roman" w:eastAsia="Times New Roman"/>
          <w:sz w:val="26"/>
        </w:rPr>
        <w:t xml:space="preserve"> đo các góc </w:t>
      </w:r>
      <m:oMath>
        <m:limUpp>
          <m:e>
            <m:sSub>
              <m:e>
                <m:r>
                  <m:t>P</m:t>
                </m:r>
              </m:e>
              <m:sub>
                <m:r>
                  <m:t>1</m:t>
                </m:r>
              </m:sub>
            </m:sSub>
            <m:r>
              <m:t>AB</m:t>
            </m:r>
          </m:e>
          <m:lim>
            <m:r>
              <m:t>^</m:t>
            </m:r>
          </m:lim>
        </m:limUpp>
      </m:oMath>
      <w:r>
        <w:rPr>
          <w:rFonts w:ascii="Times New Roman" w:hAnsi="Times New Roman" w:eastAsia="Times New Roman"/>
          <w:sz w:val="26"/>
        </w:rPr>
        <w:t xml:space="preserve">, </w:t>
      </w:r>
      <m:oMath>
        <m:limUpp>
          <m:e>
            <m:sSub>
              <m:e>
                <m:r>
                  <m:t>P</m:t>
                </m:r>
              </m:e>
              <m:sub>
                <m:r>
                  <m:t>2</m:t>
                </m:r>
              </m:sub>
            </m:sSub>
            <m:r>
              <m:t>AB</m:t>
            </m:r>
          </m:e>
          <m:lim>
            <m:r>
              <m:t>^</m:t>
            </m:r>
          </m:lim>
        </m:limUpp>
      </m:oMath>
      <w:r>
        <w:rPr>
          <w:rFonts w:ascii="Times New Roman" w:hAnsi="Times New Roman" w:eastAsia="Times New Roman"/>
          <w:sz w:val="26"/>
        </w:rPr>
        <w:t xml:space="preserve">; tại </w:t>
      </w:r>
      <m:oMath>
        <m:r>
          <m:t>B</m:t>
        </m:r>
      </m:oMath>
      <w:r>
        <w:rPr>
          <w:rFonts w:ascii="Times New Roman" w:hAnsi="Times New Roman" w:eastAsia="Times New Roman"/>
          <w:sz w:val="26"/>
        </w:rPr>
        <w:t xml:space="preserve"> đo </w:t>
      </w:r>
      <m:oMath>
        <m:limUpp>
          <m:e>
            <m:sSub>
              <m:e>
                <m:r>
                  <m:t>P</m:t>
                </m:r>
              </m:e>
              <m:sub>
                <m:r>
                  <m:t>1</m:t>
                </m:r>
              </m:sub>
            </m:sSub>
            <m:r>
              <m:t>BA</m:t>
            </m:r>
          </m:e>
          <m:lim>
            <m:r>
              <m:t>^</m:t>
            </m:r>
          </m:lim>
        </m:limUpp>
      </m:oMath>
      <w:r>
        <w:rPr>
          <w:rFonts w:ascii="Times New Roman" w:hAnsi="Times New Roman" w:eastAsia="Times New Roman"/>
          <w:sz w:val="26"/>
        </w:rPr>
        <w:t xml:space="preserve">, </w:t>
      </w:r>
      <m:oMath>
        <m:limUpp>
          <m:e>
            <m:sSub>
              <m:e>
                <m:r>
                  <m:t>P</m:t>
                </m:r>
              </m:e>
              <m:sub>
                <m:r>
                  <m:t>2</m:t>
                </m:r>
              </m:sub>
            </m:sSub>
            <m:r>
              <m:t>BA</m:t>
            </m:r>
          </m:e>
          <m:lim>
            <m:r>
              <m:t>^</m:t>
            </m:r>
          </m:lim>
        </m:limUpp>
      </m:oMath>
      <w:r>
        <w:rPr>
          <w:rFonts w:ascii="Times New Roman" w:hAnsi="Times New Roman" w:eastAsia="Times New Roman"/>
          <w:sz w:val="26"/>
        </w:rPr>
        <w:t xml:space="preserve"> (</w:t>
      </w:r>
      <m:oMath>
        <m:sSub>
          <m:e>
            <m:r>
              <m:t>P</m:t>
            </m:r>
          </m:e>
          <m:sub>
            <m:r>
              <m:t>1</m:t>
            </m:r>
          </m:sub>
        </m:sSub>
      </m:oMath>
      <w:r>
        <w:rPr>
          <w:rFonts w:ascii="Times New Roman" w:hAnsi="Times New Roman" w:eastAsia="Times New Roman"/>
          <w:sz w:val="26"/>
        </w:rPr>
        <w:t xml:space="preserve">, </w:t>
      </w:r>
      <m:oMath>
        <m:sSub>
          <m:e>
            <m:r>
              <m:t>P</m:t>
            </m:r>
          </m:e>
          <m:sub>
            <m:r>
              <m:t>2</m:t>
            </m:r>
          </m:sub>
        </m:sSub>
      </m:oMath>
      <w:r>
        <w:rPr>
          <w:rFonts w:ascii="Times New Roman" w:hAnsi="Times New Roman" w:eastAsia="Times New Roman"/>
          <w:sz w:val="26"/>
        </w:rPr>
        <w:t xml:space="preserve"> là hai đỉnh núi, coi cùng độ cao với </w:t>
      </w:r>
      <m:oMath>
        <m:r>
          <m:t>A</m:t>
        </m:r>
      </m:oMath>
      <w:r>
        <w:rPr>
          <w:rFonts w:ascii="Times New Roman" w:hAnsi="Times New Roman" w:eastAsia="Times New Roman"/>
          <w:sz w:val="26"/>
        </w:rPr>
        <w:t xml:space="preserve">, </w:t>
      </w:r>
      <m:oMath>
        <m:r>
          <m:t>B</m:t>
        </m:r>
      </m:oMath>
      <w:r>
        <w:rPr>
          <w:rFonts w:ascii="Times New Roman" w:hAnsi="Times New Roman" w:eastAsia="Times New Roman"/>
          <w:sz w:val="26"/>
        </w:rPr>
        <w:t xml:space="preserve">). Dùng định lí sin tính </w:t>
      </w:r>
      <m:oMath>
        <m:r>
          <m:t>A</m:t>
        </m:r>
        <m:sSub>
          <m:e>
            <m:r>
              <m:t>P</m:t>
            </m:r>
          </m:e>
          <m:sub>
            <m:r>
              <m:t>1</m:t>
            </m:r>
          </m:sub>
        </m:sSub>
      </m:oMath>
      <w:r>
        <w:rPr>
          <w:rFonts w:ascii="Times New Roman" w:hAnsi="Times New Roman" w:eastAsia="Times New Roman"/>
          <w:sz w:val="26"/>
        </w:rPr>
        <w:t xml:space="preserve">, </w:t>
      </w:r>
      <m:oMath>
        <m:r>
          <m:t>A</m:t>
        </m:r>
        <m:sSub>
          <m:e>
            <m:r>
              <m:t>P</m:t>
            </m:r>
          </m:e>
          <m:sub>
            <m:r>
              <m:t>2</m:t>
            </m:r>
          </m:sub>
        </m:sSub>
      </m:oMath>
      <w:r>
        <w:rPr>
          <w:rFonts w:ascii="Times New Roman" w:hAnsi="Times New Roman" w:eastAsia="Times New Roman"/>
          <w:sz w:val="26"/>
        </w:rPr>
        <w:t xml:space="preserve"> trong các tam giác </w:t>
      </w:r>
      <m:oMath>
        <m:r>
          <m:t>AB</m:t>
        </m:r>
        <m:sSub>
          <m:e>
            <m:r>
              <m:t>P</m:t>
            </m:r>
          </m:e>
          <m:sub>
            <m:r>
              <m:t>1</m:t>
            </m:r>
          </m:sub>
        </m:sSub>
      </m:oMath>
      <w:r>
        <w:rPr>
          <w:rFonts w:ascii="Times New Roman" w:hAnsi="Times New Roman" w:eastAsia="Times New Roman"/>
          <w:sz w:val="26"/>
        </w:rPr>
        <w:t xml:space="preserve">, </w:t>
      </w:r>
      <m:oMath>
        <m:r>
          <m:t>AB</m:t>
        </m:r>
        <m:sSub>
          <m:e>
            <m:r>
              <m:t>P</m:t>
            </m:r>
          </m:e>
          <m:sub>
            <m:r>
              <m:t>2</m:t>
            </m:r>
          </m:sub>
        </m:sSub>
      </m:oMath>
      <w:r>
        <w:rPr>
          <w:rFonts w:ascii="Times New Roman" w:hAnsi="Times New Roman" w:eastAsia="Times New Roman"/>
          <w:sz w:val="26"/>
        </w:rPr>
        <w:t xml:space="preserve">; dùng định lí côsin trong tam giác </w:t>
      </w:r>
      <m:oMath>
        <m:r>
          <m:t>A</m:t>
        </m:r>
        <m:sSub>
          <m:e>
            <m:r>
              <m:t>P</m:t>
            </m:r>
          </m:e>
          <m:sub>
            <m:r>
              <m:t>1</m:t>
            </m:r>
          </m:sub>
        </m:sSub>
        <m:sSub>
          <m:e>
            <m:r>
              <m:t>P</m:t>
            </m:r>
          </m:e>
          <m:sub>
            <m:r>
              <m:t>2</m:t>
            </m:r>
          </m:sub>
        </m:sSub>
      </m:oMath>
      <w:r>
        <w:rPr>
          <w:rFonts w:ascii="Times New Roman" w:hAnsi="Times New Roman" w:eastAsia="Times New Roman"/>
          <w:sz w:val="26"/>
        </w:rPr>
        <w:t xml:space="preserve"> với góc </w:t>
      </w:r>
      <m:oMath>
        <m:limUpp>
          <m:e>
            <m:sSub>
              <m:e>
                <m:r>
                  <m:t>P</m:t>
                </m:r>
              </m:e>
              <m:sub>
                <m:r>
                  <m:t>1</m:t>
                </m:r>
              </m:sub>
            </m:sSub>
            <m:r>
              <m:t>A</m:t>
            </m:r>
            <m:sSub>
              <m:e>
                <m:r>
                  <m:t>P</m:t>
                </m:r>
              </m:e>
              <m:sub>
                <m:r>
                  <m:t>2</m:t>
                </m:r>
              </m:sub>
            </m:sSub>
          </m:e>
          <m:lim>
            <m:r>
              <m:t>^</m:t>
            </m:r>
          </m:lim>
        </m:limUpp>
      </m:oMath>
      <w:r>
        <w:rPr>
          <w:rFonts w:ascii="Times New Roman" w:hAnsi="Times New Roman" w:eastAsia="Times New Roman"/>
          <w:sz w:val="26"/>
        </w:rPr>
        <w:t xml:space="preserve"> để tính </w:t>
      </w:r>
      <m:oMath>
        <m:sSub>
          <m:e>
            <m:r>
              <m:t>P</m:t>
            </m:r>
          </m:e>
          <m:sub>
            <m:r>
              <m:t>1</m:t>
            </m:r>
          </m:sub>
        </m:sSub>
        <m:sSub>
          <m:e>
            <m:r>
              <m:t>P</m:t>
            </m:r>
          </m:e>
          <m:sub>
            <m:r>
              <m:t>2</m:t>
            </m:r>
          </m:sub>
        </m:sSub>
      </m:oMath>
      <w:r>
        <w:rPr>
          <w:rFonts w:ascii="Times New Roman" w:hAnsi="Times New Roman" w:eastAsia="Times New Roman"/>
          <w:sz w:val="26"/>
        </w:rPr>
        <w:t>.</w:t>
      </w:r>
    </w:p>
    <w:p>
      <w:pPr>
        <w:keepNext/>
        <w:spacing w:before="0" w:after="60" w:line="264" w:lineRule="auto"/>
        <w:jc w:val="both"/>
      </w:pPr>
      <w:r>
        <w:rPr>
          <w:rFonts w:ascii="Times New Roman" w:hAnsi="Times New Roman" w:eastAsia="Times New Roman"/>
          <w:b/>
          <w:sz w:val="26"/>
        </w:rPr>
        <w:t>d) Tổ chức thực hiện:</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Giao nhiệm vụ:</w:t>
      </w:r>
      <w:r>
        <w:rPr>
          <w:rFonts w:ascii="Times New Roman" w:hAnsi="Times New Roman" w:eastAsia="Times New Roman"/>
          <w:sz w:val="26"/>
        </w:rPr>
        <w:t xml:space="preserve"> HS làm Ví dụ 3, Luyện tập 3 cá nhân (10 phút), nêu vì sao mỗi bài chọn định lí sin hay côsin.</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Thực hiện nhiệm vụ:</w:t>
      </w:r>
      <w:r>
        <w:rPr>
          <w:rFonts w:ascii="Times New Roman" w:hAnsi="Times New Roman" w:eastAsia="Times New Roman"/>
          <w:sz w:val="26"/>
        </w:rPr>
        <w:t xml:space="preserve"> HS giải, bấm máy; GV nhắc làm tròn ở bước cuối.</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Báo cáo, thảo luận:</w:t>
      </w:r>
      <w:r>
        <w:rPr>
          <w:rFonts w:ascii="Times New Roman" w:hAnsi="Times New Roman" w:eastAsia="Times New Roman"/>
          <w:sz w:val="26"/>
        </w:rPr>
        <w:t xml:space="preserve"> 2 HS trình bày; lớp so sánh kết quả với GeoGebra (GV chiếu).</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Kết luận, nhận định:</w:t>
      </w:r>
      <w:r>
        <w:rPr>
          <w:rFonts w:ascii="Times New Roman" w:hAnsi="Times New Roman" w:eastAsia="Times New Roman"/>
          <w:sz w:val="26"/>
        </w:rPr>
        <w:t xml:space="preserve"> GV chốt ba trường hợp giải tam giác; trở lại tình huống mở đầu (Ví dụ 4), đối chiếu với các ý tưởng trên góc bảng; nhóm thảo luận Vận dụng 2 (5 phút), 1 nhóm trình bày sơ đồ các bước.</w:t>
      </w:r>
    </w:p>
    <w:p>
      <w:pPr>
        <w:keepNext/>
        <w:spacing w:before="120" w:after="60" w:line="264" w:lineRule="auto"/>
        <w:jc w:val="center"/>
      </w:pPr>
      <w:r>
        <w:rPr>
          <w:rFonts w:ascii="Times New Roman" w:hAnsi="Times New Roman" w:eastAsia="Times New Roman"/>
          <w:b/>
          <w:sz w:val="26"/>
        </w:rPr>
        <w:t>TIẾT 3 (T20)</w:t>
      </w:r>
    </w:p>
    <w:p>
      <w:pPr>
        <w:keepNext/>
        <w:spacing w:before="80" w:after="60" w:line="264" w:lineRule="auto"/>
        <w:jc w:val="left"/>
      </w:pPr>
      <w:r>
        <w:rPr>
          <w:rFonts w:ascii="Times New Roman" w:hAnsi="Times New Roman" w:eastAsia="Times New Roman"/>
          <w:b/>
          <w:sz w:val="26"/>
        </w:rPr>
        <w:t>2.4. Công thức tính diện tích tam giác (40 phút)</w:t>
      </w:r>
    </w:p>
    <w:p>
      <w:pPr>
        <w:spacing w:before="0" w:after="60" w:line="264" w:lineRule="auto"/>
        <w:jc w:val="both"/>
      </w:pPr>
      <w:r>
        <w:rPr>
          <w:rFonts w:ascii="Times New Roman" w:hAnsi="Times New Roman" w:eastAsia="Times New Roman"/>
          <w:b/>
          <w:sz w:val="26"/>
        </w:rPr>
        <w:t>a) Mục tiêu:</w:t>
      </w:r>
      <w:r>
        <w:rPr>
          <w:rFonts w:ascii="Times New Roman" w:hAnsi="Times New Roman" w:eastAsia="Times New Roman"/>
          <w:sz w:val="26"/>
        </w:rPr>
        <w:t xml:space="preserve"> HS thiết lập được các công thức </w:t>
      </w:r>
      <m:oMath>
        <m:r>
          <m:t>S=pr</m:t>
        </m:r>
      </m:oMath>
      <w:r>
        <w:rPr>
          <w:rFonts w:ascii="Times New Roman" w:hAnsi="Times New Roman" w:eastAsia="Times New Roman"/>
          <w:sz w:val="26"/>
        </w:rPr>
        <w:t xml:space="preserve"> (HĐ4), </w:t>
      </w:r>
      <m:oMath>
        <m:r>
          <m:t>S=</m:t>
        </m:r>
        <m:f>
          <m:fPr>
            <m:type m:val="bar"/>
          </m:fPr>
          <m:num>
            <m:r>
              <m:t>1</m:t>
            </m:r>
          </m:num>
          <m:den>
            <m:r>
              <m:t>2</m:t>
            </m:r>
          </m:den>
        </m:f>
        <m:r>
          <m:t>bc</m:t>
        </m:r>
        <m:r>
          <m:rPr>
            <m:sty m:val="p"/>
          </m:rPr>
          <m:t>sin</m:t>
        </m:r>
        <m:r>
          <m:t>A</m:t>
        </m:r>
      </m:oMath>
      <w:r>
        <w:rPr>
          <w:rFonts w:ascii="Times New Roman" w:hAnsi="Times New Roman" w:eastAsia="Times New Roman"/>
          <w:sz w:val="26"/>
        </w:rPr>
        <w:t xml:space="preserve"> (HĐ5), </w:t>
      </w:r>
      <m:oMath>
        <m:r>
          <m:t>S=</m:t>
        </m:r>
        <m:f>
          <m:fPr>
            <m:type m:val="bar"/>
          </m:fPr>
          <m:num>
            <m:r>
              <m:t>abc</m:t>
            </m:r>
          </m:num>
          <m:den>
            <m:r>
              <m:t>4R</m:t>
            </m:r>
          </m:den>
        </m:f>
      </m:oMath>
      <w:r>
        <w:rPr>
          <w:rFonts w:ascii="Times New Roman" w:hAnsi="Times New Roman" w:eastAsia="Times New Roman"/>
          <w:sz w:val="26"/>
        </w:rPr>
        <w:t>; biết công thức Heron (Thảo luận); vận dụng tính diện tích (Ví dụ 5, 6, Luyện tập 4) và diện tích công viên Hòa Bình từ số liệu Google Maps (Vận dụng 3, 1.2.NC1a).</w:t>
      </w:r>
    </w:p>
    <w:p>
      <w:pPr>
        <w:keepNext/>
        <w:spacing w:before="0" w:after="60" w:line="264" w:lineRule="auto"/>
        <w:jc w:val="both"/>
      </w:pPr>
      <w:r>
        <w:rPr>
          <w:rFonts w:ascii="Times New Roman" w:hAnsi="Times New Roman" w:eastAsia="Times New Roman"/>
          <w:b/>
          <w:sz w:val="26"/>
        </w:rPr>
        <w:t>b) Nội dung:</w:t>
      </w:r>
    </w:p>
    <w:p>
      <w:pPr>
        <w:spacing w:before="0" w:after="60" w:line="264" w:lineRule="auto"/>
        <w:jc w:val="both"/>
      </w:pPr>
      <w:r>
        <w:rPr>
          <w:rFonts w:ascii="Times New Roman" w:hAnsi="Times New Roman" w:eastAsia="Times New Roman"/>
          <w:sz w:val="26"/>
        </w:rPr>
        <w:t>Phiếu học tập số 2 (Phụ lục):</w:t>
      </w:r>
    </w:p>
    <w:p>
      <w:pPr>
        <w:spacing w:before="0" w:after="60" w:line="264" w:lineRule="auto"/>
        <w:jc w:val="both"/>
      </w:pPr>
      <w:r>
        <w:rPr>
          <w:rFonts w:ascii="Times New Roman" w:hAnsi="Times New Roman" w:eastAsia="Times New Roman"/>
          <w:b/>
          <w:sz w:val="26"/>
        </w:rPr>
        <w:t>HĐ4 (SGK tr.41).</w:t>
      </w:r>
      <w:r>
        <w:rPr>
          <w:rFonts w:ascii="Times New Roman" w:hAnsi="Times New Roman" w:eastAsia="Times New Roman"/>
          <w:sz w:val="26"/>
        </w:rPr>
        <w:t xml:space="preserve"> Cho tam giác </w:t>
      </w:r>
      <m:oMath>
        <m:r>
          <m:t>ABC</m:t>
        </m:r>
      </m:oMath>
      <w:r>
        <w:rPr>
          <w:rFonts w:ascii="Times New Roman" w:hAnsi="Times New Roman" w:eastAsia="Times New Roman"/>
          <w:sz w:val="26"/>
        </w:rPr>
        <w:t xml:space="preserve"> với </w:t>
      </w:r>
      <m:oMath>
        <m:r>
          <m:t>I</m:t>
        </m:r>
      </m:oMath>
      <w:r>
        <w:rPr>
          <w:rFonts w:ascii="Times New Roman" w:hAnsi="Times New Roman" w:eastAsia="Times New Roman"/>
          <w:sz w:val="26"/>
        </w:rPr>
        <w:t xml:space="preserve"> là tâm đường tròn nội tiếp. a) Nêu mối liên hệ giữa diện tích tam giác </w:t>
      </w:r>
      <m:oMath>
        <m:r>
          <m:t>ABC</m:t>
        </m:r>
      </m:oMath>
      <w:r>
        <w:rPr>
          <w:rFonts w:ascii="Times New Roman" w:hAnsi="Times New Roman" w:eastAsia="Times New Roman"/>
          <w:sz w:val="26"/>
        </w:rPr>
        <w:t xml:space="preserve"> và diện tích các tam giác </w:t>
      </w:r>
      <m:oMath>
        <m:r>
          <m:t>IBC</m:t>
        </m:r>
      </m:oMath>
      <w:r>
        <w:rPr>
          <w:rFonts w:ascii="Times New Roman" w:hAnsi="Times New Roman" w:eastAsia="Times New Roman"/>
          <w:sz w:val="26"/>
        </w:rPr>
        <w:t xml:space="preserve">, </w:t>
      </w:r>
      <m:oMath>
        <m:r>
          <m:t>ICA</m:t>
        </m:r>
      </m:oMath>
      <w:r>
        <w:rPr>
          <w:rFonts w:ascii="Times New Roman" w:hAnsi="Times New Roman" w:eastAsia="Times New Roman"/>
          <w:sz w:val="26"/>
        </w:rPr>
        <w:t xml:space="preserve">, </w:t>
      </w:r>
      <m:oMath>
        <m:r>
          <m:t>IAB</m:t>
        </m:r>
      </m:oMath>
      <w:r>
        <w:rPr>
          <w:rFonts w:ascii="Times New Roman" w:hAnsi="Times New Roman" w:eastAsia="Times New Roman"/>
          <w:sz w:val="26"/>
        </w:rPr>
        <w:t xml:space="preserve">. b) Tính diện tích tam giác </w:t>
      </w:r>
      <m:oMath>
        <m:r>
          <m:t>ABC</m:t>
        </m:r>
      </m:oMath>
      <w:r>
        <w:rPr>
          <w:rFonts w:ascii="Times New Roman" w:hAnsi="Times New Roman" w:eastAsia="Times New Roman"/>
          <w:sz w:val="26"/>
        </w:rPr>
        <w:t xml:space="preserve"> theo </w:t>
      </w:r>
      <m:oMath>
        <m:r>
          <m:t>r</m:t>
        </m:r>
      </m:oMath>
      <w:r>
        <w:rPr>
          <w:rFonts w:ascii="Times New Roman" w:hAnsi="Times New Roman" w:eastAsia="Times New Roman"/>
          <w:sz w:val="26"/>
        </w:rPr>
        <w:t xml:space="preserve">, </w:t>
      </w:r>
      <m:oMath>
        <m:r>
          <m:t>a</m:t>
        </m:r>
      </m:oMath>
      <w:r>
        <w:rPr>
          <w:rFonts w:ascii="Times New Roman" w:hAnsi="Times New Roman" w:eastAsia="Times New Roman"/>
          <w:sz w:val="26"/>
        </w:rPr>
        <w:t xml:space="preserve">, </w:t>
      </w:r>
      <m:oMath>
        <m:r>
          <m:t>b</m:t>
        </m:r>
      </m:oMath>
      <w:r>
        <w:rPr>
          <w:rFonts w:ascii="Times New Roman" w:hAnsi="Times New Roman" w:eastAsia="Times New Roman"/>
          <w:sz w:val="26"/>
        </w:rPr>
        <w:t xml:space="preserve">, </w:t>
      </w:r>
      <m:oMath>
        <m:r>
          <m:t>c</m:t>
        </m:r>
      </m:oMath>
      <w:r>
        <w:rPr>
          <w:rFonts w:ascii="Times New Roman" w:hAnsi="Times New Roman" w:eastAsia="Times New Roman"/>
          <w:sz w:val="26"/>
        </w:rPr>
        <w:t>.</w:t>
      </w:r>
    </w:p>
    <w:p>
      <w:pPr>
        <w:spacing w:before="40" w:after="80" w:line="264" w:lineRule="auto"/>
        <w:jc w:val="center"/>
      </w:pPr>
      <w:r>
        <w:drawing>
          <wp:inline xmlns:a="http://schemas.openxmlformats.org/drawingml/2006/main" xmlns:pic="http://schemas.openxmlformats.org/drawingml/2006/picture">
            <wp:extent cx="1800000" cy="1449584"/>
            <wp:docPr id="6" name="Picture 6"/>
            <wp:cNvGraphicFramePr>
              <a:graphicFrameLocks noChangeAspect="1"/>
            </wp:cNvGraphicFramePr>
            <a:graphic>
              <a:graphicData uri="http://schemas.openxmlformats.org/drawingml/2006/picture">
                <pic:pic>
                  <pic:nvPicPr>
                    <pic:cNvPr id="0" name="b6_h313.png"/>
                    <pic:cNvPicPr/>
                  </pic:nvPicPr>
                  <pic:blipFill>
                    <a:blip r:embed="rId16"/>
                    <a:stretch>
                      <a:fillRect/>
                    </a:stretch>
                  </pic:blipFill>
                  <pic:spPr>
                    <a:xfrm>
                      <a:off x="0" y="0"/>
                      <a:ext cx="1800000" cy="1449584"/>
                    </a:xfrm>
                    <a:prstGeom prst="rect"/>
                  </pic:spPr>
                </pic:pic>
              </a:graphicData>
            </a:graphic>
          </wp:inline>
        </w:drawing>
      </w:r>
    </w:p>
    <w:p>
      <w:pPr>
        <w:spacing w:before="0" w:after="60" w:line="264" w:lineRule="auto"/>
        <w:jc w:val="both"/>
      </w:pPr>
      <w:r>
        <w:rPr>
          <w:rFonts w:ascii="Times New Roman" w:hAnsi="Times New Roman" w:eastAsia="Times New Roman"/>
          <w:b/>
          <w:sz w:val="26"/>
        </w:rPr>
        <w:t>HĐ5 (SGK tr.41).</w:t>
      </w:r>
      <w:r>
        <w:rPr>
          <w:rFonts w:ascii="Times New Roman" w:hAnsi="Times New Roman" w:eastAsia="Times New Roman"/>
          <w:sz w:val="26"/>
        </w:rPr>
        <w:t xml:space="preserve"> Cho tam giác </w:t>
      </w:r>
      <m:oMath>
        <m:r>
          <m:t>ABC</m:t>
        </m:r>
      </m:oMath>
      <w:r>
        <w:rPr>
          <w:rFonts w:ascii="Times New Roman" w:hAnsi="Times New Roman" w:eastAsia="Times New Roman"/>
          <w:sz w:val="26"/>
        </w:rPr>
        <w:t xml:space="preserve"> với đường cao </w:t>
      </w:r>
      <m:oMath>
        <m:r>
          <m:t>BD</m:t>
        </m:r>
      </m:oMath>
      <w:r>
        <w:rPr>
          <w:rFonts w:ascii="Times New Roman" w:hAnsi="Times New Roman" w:eastAsia="Times New Roman"/>
          <w:sz w:val="26"/>
        </w:rPr>
        <w:t xml:space="preserve">. a) Biểu thị </w:t>
      </w:r>
      <m:oMath>
        <m:r>
          <m:t>BD</m:t>
        </m:r>
      </m:oMath>
      <w:r>
        <w:rPr>
          <w:rFonts w:ascii="Times New Roman" w:hAnsi="Times New Roman" w:eastAsia="Times New Roman"/>
          <w:sz w:val="26"/>
        </w:rPr>
        <w:t xml:space="preserve"> theo </w:t>
      </w:r>
      <m:oMath>
        <m:r>
          <m:t>AB</m:t>
        </m:r>
      </m:oMath>
      <w:r>
        <w:rPr>
          <w:rFonts w:ascii="Times New Roman" w:hAnsi="Times New Roman" w:eastAsia="Times New Roman"/>
          <w:sz w:val="26"/>
        </w:rPr>
        <w:t xml:space="preserve"> và </w:t>
      </w:r>
      <m:oMath>
        <m:r>
          <m:rPr>
            <m:sty m:val="p"/>
          </m:rPr>
          <m:t>sin</m:t>
        </m:r>
        <m:r>
          <m:t>A</m:t>
        </m:r>
      </m:oMath>
      <w:r>
        <w:rPr>
          <w:rFonts w:ascii="Times New Roman" w:hAnsi="Times New Roman" w:eastAsia="Times New Roman"/>
          <w:sz w:val="26"/>
        </w:rPr>
        <w:t xml:space="preserve">. b) Viết công thức tính diện tích </w:t>
      </w:r>
      <m:oMath>
        <m:r>
          <m:t>S</m:t>
        </m:r>
      </m:oMath>
      <w:r>
        <w:rPr>
          <w:rFonts w:ascii="Times New Roman" w:hAnsi="Times New Roman" w:eastAsia="Times New Roman"/>
          <w:sz w:val="26"/>
        </w:rPr>
        <w:t xml:space="preserve"> của tam giác </w:t>
      </w:r>
      <m:oMath>
        <m:r>
          <m:t>ABC</m:t>
        </m:r>
      </m:oMath>
      <w:r>
        <w:rPr>
          <w:rFonts w:ascii="Times New Roman" w:hAnsi="Times New Roman" w:eastAsia="Times New Roman"/>
          <w:sz w:val="26"/>
        </w:rPr>
        <w:t xml:space="preserve"> theo </w:t>
      </w:r>
      <m:oMath>
        <m:r>
          <m:t>b</m:t>
        </m:r>
      </m:oMath>
      <w:r>
        <w:rPr>
          <w:rFonts w:ascii="Times New Roman" w:hAnsi="Times New Roman" w:eastAsia="Times New Roman"/>
          <w:sz w:val="26"/>
        </w:rPr>
        <w:t xml:space="preserve">, </w:t>
      </w:r>
      <m:oMath>
        <m:r>
          <m:t>c</m:t>
        </m:r>
      </m:oMath>
      <w:r>
        <w:rPr>
          <w:rFonts w:ascii="Times New Roman" w:hAnsi="Times New Roman" w:eastAsia="Times New Roman"/>
          <w:sz w:val="26"/>
        </w:rPr>
        <w:t xml:space="preserve">, </w:t>
      </w:r>
      <m:oMath>
        <m:r>
          <m:rPr>
            <m:sty m:val="p"/>
          </m:rPr>
          <m:t>sin</m:t>
        </m:r>
        <m:r>
          <m:t>A</m:t>
        </m:r>
      </m:oMath>
      <w:r>
        <w:rPr>
          <w:rFonts w:ascii="Times New Roman" w:hAnsi="Times New Roman" w:eastAsia="Times New Roman"/>
          <w:sz w:val="26"/>
        </w:rPr>
        <w:t>.</w:t>
      </w:r>
    </w:p>
    <w:p>
      <w:pPr>
        <w:spacing w:before="40" w:after="80" w:line="264" w:lineRule="auto"/>
        <w:jc w:val="center"/>
      </w:pPr>
      <w:r>
        <w:drawing>
          <wp:inline xmlns:a="http://schemas.openxmlformats.org/drawingml/2006/main" xmlns:pic="http://schemas.openxmlformats.org/drawingml/2006/picture">
            <wp:extent cx="3600000" cy="1181250"/>
            <wp:docPr id="7" name="Picture 7"/>
            <wp:cNvGraphicFramePr>
              <a:graphicFrameLocks noChangeAspect="1"/>
            </wp:cNvGraphicFramePr>
            <a:graphic>
              <a:graphicData uri="http://schemas.openxmlformats.org/drawingml/2006/picture">
                <pic:pic>
                  <pic:nvPicPr>
                    <pic:cNvPr id="0" name="b6_h314.png"/>
                    <pic:cNvPicPr/>
                  </pic:nvPicPr>
                  <pic:blipFill>
                    <a:blip r:embed="rId17"/>
                    <a:stretch>
                      <a:fillRect/>
                    </a:stretch>
                  </pic:blipFill>
                  <pic:spPr>
                    <a:xfrm>
                      <a:off x="0" y="0"/>
                      <a:ext cx="3600000" cy="1181250"/>
                    </a:xfrm>
                    <a:prstGeom prst="rect"/>
                  </pic:spPr>
                </pic:pic>
              </a:graphicData>
            </a:graphic>
          </wp:inline>
        </w:drawing>
      </w:r>
    </w:p>
    <w:p>
      <w:pPr>
        <w:spacing w:before="0" w:after="60" w:line="264" w:lineRule="auto"/>
        <w:jc w:val="both"/>
      </w:pPr>
      <w:r>
        <w:rPr>
          <w:rFonts w:ascii="Times New Roman" w:hAnsi="Times New Roman" w:eastAsia="Times New Roman"/>
          <w:b/>
          <w:sz w:val="26"/>
        </w:rPr>
        <w:t>Ví dụ 5 (SGK tr.41).</w:t>
      </w:r>
      <w:r>
        <w:rPr>
          <w:rFonts w:ascii="Times New Roman" w:hAnsi="Times New Roman" w:eastAsia="Times New Roman"/>
          <w:sz w:val="26"/>
        </w:rPr>
        <w:t xml:space="preserve"> Tính diện tích </w:t>
      </w:r>
      <m:oMath>
        <m:r>
          <m:t>S</m:t>
        </m:r>
      </m:oMath>
      <w:r>
        <w:rPr>
          <w:rFonts w:ascii="Times New Roman" w:hAnsi="Times New Roman" w:eastAsia="Times New Roman"/>
          <w:sz w:val="26"/>
        </w:rPr>
        <w:t xml:space="preserve"> của tam giác </w:t>
      </w:r>
      <m:oMath>
        <m:r>
          <m:t>ABC</m:t>
        </m:r>
      </m:oMath>
      <w:r>
        <w:rPr>
          <w:rFonts w:ascii="Times New Roman" w:hAnsi="Times New Roman" w:eastAsia="Times New Roman"/>
          <w:sz w:val="26"/>
        </w:rPr>
        <w:t xml:space="preserve"> có </w:t>
      </w:r>
      <m:oMath>
        <m:r>
          <m:t>c=4</m:t>
        </m:r>
      </m:oMath>
      <w:r>
        <w:rPr>
          <w:rFonts w:ascii="Times New Roman" w:hAnsi="Times New Roman" w:eastAsia="Times New Roman"/>
          <w:sz w:val="26"/>
        </w:rPr>
        <w:t xml:space="preserve">, </w:t>
      </w:r>
      <m:oMath>
        <m:r>
          <m:t>b=6</m:t>
        </m:r>
      </m:oMath>
      <w:r>
        <w:rPr>
          <w:rFonts w:ascii="Times New Roman" w:hAnsi="Times New Roman" w:eastAsia="Times New Roman"/>
          <w:sz w:val="26"/>
        </w:rPr>
        <w:t xml:space="preserve">, </w:t>
      </w:r>
      <m:oMath>
        <m:limUpp>
          <m:e>
            <m:r>
              <m:t>A</m:t>
            </m:r>
          </m:e>
          <m:lim>
            <m:r>
              <m:t>^</m:t>
            </m:r>
          </m:lim>
        </m:limUpp>
        <m:r>
          <m:t>=</m:t>
        </m:r>
        <m:sSup>
          <m:e>
            <m:r>
              <m:t>150</m:t>
            </m:r>
          </m:e>
          <m:sup>
            <m:r>
              <m:t>∘</m:t>
            </m:r>
          </m:sup>
        </m:sSup>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b/>
          <w:sz w:val="26"/>
        </w:rPr>
        <w:t>Luyện tập 4 (SGK tr.41).</w:t>
      </w:r>
      <w:r>
        <w:rPr>
          <w:rFonts w:ascii="Times New Roman" w:hAnsi="Times New Roman" w:eastAsia="Times New Roman"/>
          <w:sz w:val="26"/>
        </w:rPr>
        <w:t xml:space="preserve"> Tính diện tích của tam giác </w:t>
      </w:r>
      <m:oMath>
        <m:r>
          <m:t>ABC</m:t>
        </m:r>
      </m:oMath>
      <w:r>
        <w:rPr>
          <w:rFonts w:ascii="Times New Roman" w:hAnsi="Times New Roman" w:eastAsia="Times New Roman"/>
          <w:sz w:val="26"/>
        </w:rPr>
        <w:t xml:space="preserve"> có </w:t>
      </w:r>
      <m:oMath>
        <m:r>
          <m:t>b=2</m:t>
        </m:r>
      </m:oMath>
      <w:r>
        <w:rPr>
          <w:rFonts w:ascii="Times New Roman" w:hAnsi="Times New Roman" w:eastAsia="Times New Roman"/>
          <w:sz w:val="26"/>
        </w:rPr>
        <w:t xml:space="preserve">, </w:t>
      </w:r>
      <m:oMath>
        <m:limUpp>
          <m:e>
            <m:r>
              <m:t>B</m:t>
            </m:r>
          </m:e>
          <m:lim>
            <m:r>
              <m:t>^</m:t>
            </m:r>
          </m:lim>
        </m:limUpp>
        <m:r>
          <m:t>=</m:t>
        </m:r>
        <m:sSup>
          <m:e>
            <m:r>
              <m:t>30</m:t>
            </m:r>
          </m:e>
          <m:sup>
            <m:r>
              <m:t>∘</m:t>
            </m:r>
          </m:sup>
        </m:sSup>
      </m:oMath>
      <w:r>
        <w:rPr>
          <w:rFonts w:ascii="Times New Roman" w:hAnsi="Times New Roman" w:eastAsia="Times New Roman"/>
          <w:sz w:val="26"/>
        </w:rPr>
        <w:t xml:space="preserve">, </w:t>
      </w:r>
      <m:oMath>
        <m:limUpp>
          <m:e>
            <m:r>
              <m:t>C</m:t>
            </m:r>
          </m:e>
          <m:lim>
            <m:r>
              <m:t>^</m:t>
            </m:r>
          </m:lim>
        </m:limUpp>
        <m:r>
          <m:t>=</m:t>
        </m:r>
        <m:sSup>
          <m:e>
            <m:r>
              <m:t>45</m:t>
            </m:r>
          </m:e>
          <m:sup>
            <m:r>
              <m:t>∘</m:t>
            </m:r>
          </m:sup>
        </m:sSup>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b/>
          <w:sz w:val="26"/>
        </w:rPr>
        <w:t>Thảo luận (SGK tr.41).</w:t>
      </w:r>
      <w:r>
        <w:rPr>
          <w:rFonts w:ascii="Times New Roman" w:hAnsi="Times New Roman" w:eastAsia="Times New Roman"/>
          <w:sz w:val="26"/>
        </w:rPr>
        <w:t xml:space="preserve"> Liệu </w:t>
      </w:r>
      <m:oMath>
        <m:r>
          <m:rPr>
            <m:sty m:val="p"/>
          </m:rPr>
          <m:t>sin</m:t>
        </m:r>
        <m:r>
          <m:t>A</m:t>
        </m:r>
      </m:oMath>
      <w:r>
        <w:rPr>
          <w:rFonts w:ascii="Times New Roman" w:hAnsi="Times New Roman" w:eastAsia="Times New Roman"/>
          <w:sz w:val="26"/>
        </w:rPr>
        <w:t xml:space="preserve"> và diện tích </w:t>
      </w:r>
      <m:oMath>
        <m:r>
          <m:t>S</m:t>
        </m:r>
      </m:oMath>
      <w:r>
        <w:rPr>
          <w:rFonts w:ascii="Times New Roman" w:hAnsi="Times New Roman" w:eastAsia="Times New Roman"/>
          <w:sz w:val="26"/>
        </w:rPr>
        <w:t xml:space="preserve"> có tính được theo độ dài các cạnh của tam giác </w:t>
      </w:r>
      <m:oMath>
        <m:r>
          <m:t>ABC</m:t>
        </m:r>
      </m:oMath>
      <w:r>
        <w:rPr>
          <w:rFonts w:ascii="Times New Roman" w:hAnsi="Times New Roman" w:eastAsia="Times New Roman"/>
          <w:sz w:val="26"/>
        </w:rPr>
        <w:t xml:space="preserve"> hay không?</w:t>
      </w:r>
    </w:p>
    <w:p>
      <w:pPr>
        <w:spacing w:before="0" w:after="60" w:line="264" w:lineRule="auto"/>
        <w:jc w:val="both"/>
      </w:pPr>
      <w:r>
        <w:rPr>
          <w:rFonts w:ascii="Times New Roman" w:hAnsi="Times New Roman" w:eastAsia="Times New Roman"/>
          <w:b/>
          <w:sz w:val="26"/>
        </w:rPr>
        <w:t>Ví dụ 6 (SGK tr.42).</w:t>
      </w:r>
      <w:r>
        <w:rPr>
          <w:rFonts w:ascii="Times New Roman" w:hAnsi="Times New Roman" w:eastAsia="Times New Roman"/>
          <w:sz w:val="26"/>
        </w:rPr>
        <w:t xml:space="preserve"> Cho tam giác </w:t>
      </w:r>
      <m:oMath>
        <m:r>
          <m:t>ABC</m:t>
        </m:r>
      </m:oMath>
      <w:r>
        <w:rPr>
          <w:rFonts w:ascii="Times New Roman" w:hAnsi="Times New Roman" w:eastAsia="Times New Roman"/>
          <w:sz w:val="26"/>
        </w:rPr>
        <w:t xml:space="preserve"> có </w:t>
      </w:r>
      <m:oMath>
        <m:r>
          <m:t>a=13</m:t>
        </m:r>
      </m:oMath>
      <w:r>
        <w:rPr>
          <w:rFonts w:ascii="Times New Roman" w:hAnsi="Times New Roman" w:eastAsia="Times New Roman"/>
          <w:sz w:val="26"/>
        </w:rPr>
        <w:t xml:space="preserve">, </w:t>
      </w:r>
      <m:oMath>
        <m:r>
          <m:t>b=14</m:t>
        </m:r>
      </m:oMath>
      <w:r>
        <w:rPr>
          <w:rFonts w:ascii="Times New Roman" w:hAnsi="Times New Roman" w:eastAsia="Times New Roman"/>
          <w:sz w:val="26"/>
        </w:rPr>
        <w:t xml:space="preserve">, </w:t>
      </w:r>
      <m:oMath>
        <m:r>
          <m:t>c=15</m:t>
        </m:r>
      </m:oMath>
      <w:r>
        <w:rPr>
          <w:rFonts w:ascii="Times New Roman" w:hAnsi="Times New Roman" w:eastAsia="Times New Roman"/>
          <w:sz w:val="26"/>
        </w:rPr>
        <w:t xml:space="preserve">. a) Tính </w:t>
      </w:r>
      <m:oMath>
        <m:r>
          <m:rPr>
            <m:sty m:val="p"/>
          </m:rPr>
          <m:t>sin</m:t>
        </m:r>
        <m:r>
          <m:t>A</m:t>
        </m:r>
      </m:oMath>
      <w:r>
        <w:rPr>
          <w:rFonts w:ascii="Times New Roman" w:hAnsi="Times New Roman" w:eastAsia="Times New Roman"/>
          <w:sz w:val="26"/>
        </w:rPr>
        <w:t xml:space="preserve">. b) Tính diện tích </w:t>
      </w:r>
      <m:oMath>
        <m:r>
          <m:t>S</m:t>
        </m:r>
      </m:oMath>
      <w:r>
        <w:rPr>
          <w:rFonts w:ascii="Times New Roman" w:hAnsi="Times New Roman" w:eastAsia="Times New Roman"/>
          <w:sz w:val="26"/>
        </w:rPr>
        <w:t xml:space="preserve"> bằng hai cách khác nhau.</w:t>
      </w:r>
    </w:p>
    <w:p>
      <w:pPr>
        <w:spacing w:before="0" w:after="60" w:line="264" w:lineRule="auto"/>
        <w:jc w:val="both"/>
      </w:pPr>
      <w:r>
        <w:rPr>
          <w:rFonts w:ascii="Times New Roman" w:hAnsi="Times New Roman" w:eastAsia="Times New Roman"/>
          <w:b/>
          <w:sz w:val="26"/>
        </w:rPr>
        <w:t>Vận dụng 3 (SGK tr.42).</w:t>
      </w:r>
      <w:r>
        <w:rPr>
          <w:rFonts w:ascii="Times New Roman" w:hAnsi="Times New Roman" w:eastAsia="Times New Roman"/>
          <w:sz w:val="26"/>
        </w:rPr>
        <w:t xml:space="preserve"> Công viên Hòa Bình (Hà Nội) có dạng hình ngũ giác </w:t>
      </w:r>
      <m:oMath>
        <m:r>
          <m:t>ABCDE</m:t>
        </m:r>
      </m:oMath>
      <w:r>
        <w:rPr>
          <w:rFonts w:ascii="Times New Roman" w:hAnsi="Times New Roman" w:eastAsia="Times New Roman"/>
          <w:sz w:val="26"/>
        </w:rPr>
        <w:t xml:space="preserve"> như Hình 3.17. Dùng chế độ tính khoảng cách giữa hai điểm của Google Maps, một người xác định được các khoảng cách như trong hình vẽ. Theo số liệu đó, em hãy tính diện tích của công viên Hòa Bình.</w:t>
      </w:r>
    </w:p>
    <w:p>
      <w:pPr>
        <w:spacing w:before="40" w:after="80" w:line="264" w:lineRule="auto"/>
        <w:jc w:val="center"/>
      </w:pPr>
      <w:r>
        <w:drawing>
          <wp:inline xmlns:a="http://schemas.openxmlformats.org/drawingml/2006/main" xmlns:pic="http://schemas.openxmlformats.org/drawingml/2006/picture">
            <wp:extent cx="2880000" cy="2440000"/>
            <wp:docPr id="8" name="Picture 8"/>
            <wp:cNvGraphicFramePr>
              <a:graphicFrameLocks noChangeAspect="1"/>
            </wp:cNvGraphicFramePr>
            <a:graphic>
              <a:graphicData uri="http://schemas.openxmlformats.org/drawingml/2006/picture">
                <pic:pic>
                  <pic:nvPicPr>
                    <pic:cNvPr id="0" name="b6_h317.png"/>
                    <pic:cNvPicPr/>
                  </pic:nvPicPr>
                  <pic:blipFill>
                    <a:blip r:embed="rId18"/>
                    <a:stretch>
                      <a:fillRect/>
                    </a:stretch>
                  </pic:blipFill>
                  <pic:spPr>
                    <a:xfrm>
                      <a:off x="0" y="0"/>
                      <a:ext cx="2880000" cy="2440000"/>
                    </a:xfrm>
                    <a:prstGeom prst="rect"/>
                  </pic:spPr>
                </pic:pic>
              </a:graphicData>
            </a:graphic>
          </wp:inline>
        </w:drawing>
      </w:r>
    </w:p>
    <w:p>
      <w:pPr>
        <w:keepNext/>
        <w:spacing w:before="0" w:after="60" w:line="264" w:lineRule="auto"/>
        <w:jc w:val="both"/>
      </w:pPr>
      <w:r>
        <w:rPr>
          <w:rFonts w:ascii="Times New Roman" w:hAnsi="Times New Roman" w:eastAsia="Times New Roman"/>
          <w:b/>
          <w:sz w:val="26"/>
        </w:rPr>
        <w:t>c) Sản phẩm:</w:t>
      </w:r>
    </w:p>
    <w:p>
      <w:pPr>
        <w:spacing w:before="0" w:after="60" w:line="264" w:lineRule="auto"/>
        <w:jc w:val="both"/>
      </w:pPr>
      <w:r>
        <w:rPr>
          <w:rFonts w:ascii="Times New Roman" w:hAnsi="Times New Roman" w:eastAsia="Times New Roman"/>
          <w:b/>
          <w:sz w:val="26"/>
        </w:rPr>
        <w:t>HĐ4:</w:t>
      </w:r>
      <w:r>
        <w:rPr>
          <w:rFonts w:ascii="Times New Roman" w:hAnsi="Times New Roman" w:eastAsia="Times New Roman"/>
          <w:sz w:val="26"/>
        </w:rPr>
        <w:t xml:space="preserve"> a) </w:t>
      </w:r>
      <m:oMath>
        <m:sSub>
          <m:e>
            <m:r>
              <m:t>S</m:t>
            </m:r>
          </m:e>
          <m:sub>
            <m:r>
              <m:t>ABC</m:t>
            </m:r>
          </m:sub>
        </m:sSub>
        <m:r>
          <m:t>=</m:t>
        </m:r>
        <m:sSub>
          <m:e>
            <m:r>
              <m:t>S</m:t>
            </m:r>
          </m:e>
          <m:sub>
            <m:r>
              <m:t>IBC</m:t>
            </m:r>
          </m:sub>
        </m:sSub>
        <m:r>
          <m:t>+</m:t>
        </m:r>
        <m:sSub>
          <m:e>
            <m:r>
              <m:t>S</m:t>
            </m:r>
          </m:e>
          <m:sub>
            <m:r>
              <m:t>ICA</m:t>
            </m:r>
          </m:sub>
        </m:sSub>
        <m:r>
          <m:t>+</m:t>
        </m:r>
        <m:sSub>
          <m:e>
            <m:r>
              <m:t>S</m:t>
            </m:r>
          </m:e>
          <m:sub>
            <m:r>
              <m:t>IAB</m:t>
            </m:r>
          </m:sub>
        </m:sSub>
      </m:oMath>
      <w:r>
        <w:rPr>
          <w:rFonts w:ascii="Times New Roman" w:hAnsi="Times New Roman" w:eastAsia="Times New Roman"/>
          <w:sz w:val="26"/>
        </w:rPr>
        <w:t xml:space="preserve">. b) </w:t>
      </w:r>
      <m:oMath>
        <m:r>
          <m:t>S=</m:t>
        </m:r>
        <m:f>
          <m:fPr>
            <m:type m:val="bar"/>
          </m:fPr>
          <m:num>
            <m:r>
              <m:t>1</m:t>
            </m:r>
          </m:num>
          <m:den>
            <m:r>
              <m:t>2</m:t>
            </m:r>
          </m:den>
        </m:f>
        <m:r>
          <m:t>ar+</m:t>
        </m:r>
        <m:f>
          <m:fPr>
            <m:type m:val="bar"/>
          </m:fPr>
          <m:num>
            <m:r>
              <m:t>1</m:t>
            </m:r>
          </m:num>
          <m:den>
            <m:r>
              <m:t>2</m:t>
            </m:r>
          </m:den>
        </m:f>
        <m:r>
          <m:t>br+</m:t>
        </m:r>
        <m:f>
          <m:fPr>
            <m:type m:val="bar"/>
          </m:fPr>
          <m:num>
            <m:r>
              <m:t>1</m:t>
            </m:r>
          </m:num>
          <m:den>
            <m:r>
              <m:t>2</m:t>
            </m:r>
          </m:den>
        </m:f>
        <m:r>
          <m:t>cr=</m:t>
        </m:r>
        <m:f>
          <m:fPr>
            <m:type m:val="bar"/>
          </m:fPr>
          <m:num>
            <m:r>
              <m:t>(a+b+c)r</m:t>
            </m:r>
          </m:num>
          <m:den>
            <m:r>
              <m:t>2</m:t>
            </m:r>
          </m:den>
        </m:f>
        <m:r>
          <m:t>=pr</m:t>
        </m:r>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b/>
          <w:sz w:val="26"/>
        </w:rPr>
        <w:t>HĐ5:</w:t>
      </w:r>
      <w:r>
        <w:rPr>
          <w:rFonts w:ascii="Times New Roman" w:hAnsi="Times New Roman" w:eastAsia="Times New Roman"/>
          <w:sz w:val="26"/>
        </w:rPr>
        <w:t xml:space="preserve"> a) </w:t>
      </w:r>
      <m:oMath>
        <m:r>
          <m:t>BD=AB</m:t>
        </m:r>
        <m:r>
          <m:rPr>
            <m:sty m:val="p"/>
          </m:rPr>
          <m:t>sin</m:t>
        </m:r>
        <m:r>
          <m:t>A=c</m:t>
        </m:r>
        <m:r>
          <m:rPr>
            <m:sty m:val="p"/>
          </m:rPr>
          <m:t>sin</m:t>
        </m:r>
        <m:r>
          <m:t>A</m:t>
        </m:r>
      </m:oMath>
      <w:r>
        <w:rPr>
          <w:rFonts w:ascii="Times New Roman" w:hAnsi="Times New Roman" w:eastAsia="Times New Roman"/>
          <w:sz w:val="26"/>
        </w:rPr>
        <w:t xml:space="preserve"> (cả khi </w:t>
      </w:r>
      <m:oMath>
        <m:r>
          <m:t>A</m:t>
        </m:r>
      </m:oMath>
      <w:r>
        <w:rPr>
          <w:rFonts w:ascii="Times New Roman" w:hAnsi="Times New Roman" w:eastAsia="Times New Roman"/>
          <w:sz w:val="26"/>
        </w:rPr>
        <w:t xml:space="preserve"> tù, vì </w:t>
      </w:r>
      <m:oMath>
        <m:r>
          <m:rPr>
            <m:sty m:val="p"/>
          </m:rPr>
          <m:t>sin</m:t>
        </m:r>
        <m:r>
          <m:t>(</m:t>
        </m:r>
        <m:sSup>
          <m:e>
            <m:r>
              <m:t>180</m:t>
            </m:r>
          </m:e>
          <m:sup>
            <m:r>
              <m:t>∘</m:t>
            </m:r>
          </m:sup>
        </m:sSup>
        <m:r>
          <m:t>−A)=</m:t>
        </m:r>
        <m:r>
          <m:rPr>
            <m:sty m:val="p"/>
          </m:rPr>
          <m:t>sin</m:t>
        </m:r>
        <m:r>
          <m:t>A</m:t>
        </m:r>
      </m:oMath>
      <w:r>
        <w:rPr>
          <w:rFonts w:ascii="Times New Roman" w:hAnsi="Times New Roman" w:eastAsia="Times New Roman"/>
          <w:sz w:val="26"/>
        </w:rPr>
        <w:t xml:space="preserve">). b) </w:t>
      </w:r>
      <m:oMath>
        <m:r>
          <m:t>S=</m:t>
        </m:r>
        <m:f>
          <m:fPr>
            <m:type m:val="bar"/>
          </m:fPr>
          <m:num>
            <m:r>
              <m:t>1</m:t>
            </m:r>
          </m:num>
          <m:den>
            <m:r>
              <m:t>2</m:t>
            </m:r>
          </m:den>
        </m:f>
        <m:r>
          <m:t>AC·BD=</m:t>
        </m:r>
        <m:f>
          <m:fPr>
            <m:type m:val="bar"/>
          </m:fPr>
          <m:num>
            <m:r>
              <m:t>1</m:t>
            </m:r>
          </m:num>
          <m:den>
            <m:r>
              <m:t>2</m:t>
            </m:r>
          </m:den>
        </m:f>
        <m:r>
          <m:t>bc</m:t>
        </m:r>
        <m:r>
          <m:rPr>
            <m:sty m:val="p"/>
          </m:rPr>
          <m:t>sin</m:t>
        </m:r>
        <m:r>
          <m:t>A</m:t>
        </m:r>
      </m:oMath>
      <w:r>
        <w:rPr>
          <w:rFonts w:ascii="Times New Roman" w:hAnsi="Times New Roman" w:eastAsia="Times New Roman"/>
          <w:sz w:val="26"/>
        </w:rPr>
        <w:t>.</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sz w:val="26"/>
              </w:rPr>
              <w:t>Công thức tính diện tích tam giác ABC:</w:t>
            </w:r>
          </w:p>
          <w:p>
            <w:pPr>
              <w:spacing w:before="0" w:after="20" w:line="264" w:lineRule="auto"/>
              <w:jc w:val="left"/>
            </w:pPr>
            <m:oMath>
              <m:r>
                <m:t>S=</m:t>
              </m:r>
              <m:f>
                <m:fPr>
                  <m:type m:val="bar"/>
                </m:fPr>
                <m:num>
                  <m:r>
                    <m:t>1</m:t>
                  </m:r>
                </m:num>
                <m:den>
                  <m:r>
                    <m:t>2</m:t>
                  </m:r>
                </m:den>
              </m:f>
              <m:r>
                <m:t>bc</m:t>
              </m:r>
              <m:r>
                <m:rPr>
                  <m:sty m:val="p"/>
                </m:rPr>
                <m:t>sin</m:t>
              </m:r>
              <m:r>
                <m:t>A=</m:t>
              </m:r>
              <m:f>
                <m:fPr>
                  <m:type m:val="bar"/>
                </m:fPr>
                <m:num>
                  <m:r>
                    <m:t>1</m:t>
                  </m:r>
                </m:num>
                <m:den>
                  <m:r>
                    <m:t>2</m:t>
                  </m:r>
                </m:den>
              </m:f>
              <m:r>
                <m:t>ca</m:t>
              </m:r>
              <m:r>
                <m:rPr>
                  <m:sty m:val="p"/>
                </m:rPr>
                <m:t>sin</m:t>
              </m:r>
              <m:r>
                <m:t>B=</m:t>
              </m:r>
              <m:f>
                <m:fPr>
                  <m:type m:val="bar"/>
                </m:fPr>
                <m:num>
                  <m:r>
                    <m:t>1</m:t>
                  </m:r>
                </m:num>
                <m:den>
                  <m:r>
                    <m:t>2</m:t>
                  </m:r>
                </m:den>
              </m:f>
              <m:r>
                <m:t>ab</m:t>
              </m:r>
              <m:r>
                <m:rPr>
                  <m:sty m:val="p"/>
                </m:rPr>
                <m:t>sin</m:t>
              </m:r>
              <m:r>
                <m:t>C</m:t>
              </m:r>
            </m:oMath>
            <w:r>
              <w:rPr>
                <w:rFonts w:ascii="Times New Roman" w:hAnsi="Times New Roman" w:eastAsia="Times New Roman"/>
                <w:sz w:val="26"/>
              </w:rPr>
              <w:t xml:space="preserve">;   </w:t>
            </w:r>
            <m:oMath>
              <m:r>
                <m:t>S=</m:t>
              </m:r>
              <m:f>
                <m:fPr>
                  <m:type m:val="bar"/>
                </m:fPr>
                <m:num>
                  <m:r>
                    <m:t>abc</m:t>
                  </m:r>
                </m:num>
                <m:den>
                  <m:r>
                    <m:t>4R</m:t>
                  </m:r>
                </m:den>
              </m:f>
            </m:oMath>
            <w:r>
              <w:rPr>
                <w:rFonts w:ascii="Times New Roman" w:hAnsi="Times New Roman" w:eastAsia="Times New Roman"/>
                <w:sz w:val="26"/>
              </w:rPr>
              <w:t xml:space="preserve">;   </w:t>
            </w:r>
            <m:oMath>
              <m:r>
                <m:t>S=pr</m:t>
              </m:r>
            </m:oMath>
            <w:r>
              <w:rPr>
                <w:rFonts w:ascii="Times New Roman" w:hAnsi="Times New Roman" w:eastAsia="Times New Roman"/>
                <w:sz w:val="26"/>
              </w:rPr>
              <w:t xml:space="preserve"> (p là nửa chu vi);</w:t>
            </w:r>
          </w:p>
          <w:p>
            <w:pPr>
              <w:spacing w:before="0" w:after="20" w:line="264" w:lineRule="auto"/>
              <w:jc w:val="left"/>
            </w:pPr>
            <w:r>
              <w:rPr>
                <w:rFonts w:ascii="Times New Roman" w:hAnsi="Times New Roman" w:eastAsia="Times New Roman"/>
                <w:sz w:val="26"/>
              </w:rPr>
              <w:t xml:space="preserve">Công thức Heron: </w:t>
            </w:r>
            <m:oMath>
              <m:r>
                <m:t>S=</m:t>
              </m:r>
              <m:rad>
                <m:radPr>
                  <m:degHide m:val="on"/>
                </m:radPr>
                <m:deg/>
                <m:e>
                  <m:r>
                    <m:t>p(p−a)(p−b)(p−c)</m:t>
                  </m:r>
                </m:e>
              </m:rad>
            </m:oMath>
            <w:r>
              <w:rPr>
                <w:rFonts w:ascii="Times New Roman" w:hAnsi="Times New Roman" w:eastAsia="Times New Roman"/>
                <w:sz w:val="26"/>
              </w:rPr>
              <w:t>.</w:t>
            </w:r>
          </w:p>
        </w:tc>
      </w:tr>
    </w:tbl>
    <w:p>
      <w:pPr>
        <w:spacing w:before="0" w:after="60" w:line="264" w:lineRule="auto"/>
        <w:jc w:val="both"/>
      </w:pPr>
      <w:r>
        <w:rPr>
          <w:rFonts w:ascii="Times New Roman" w:hAnsi="Times New Roman" w:eastAsia="Times New Roman"/>
          <w:b/>
          <w:sz w:val="26"/>
        </w:rPr>
        <w:t>Lời giải Ví dụ 5 (SGK):</w:t>
      </w:r>
      <w:r>
        <w:rPr>
          <w:rFonts w:ascii="Times New Roman" w:hAnsi="Times New Roman" w:eastAsia="Times New Roman"/>
          <w:sz w:val="26"/>
        </w:rPr>
        <w:t xml:space="preserve"> </w:t>
      </w:r>
      <m:oMath>
        <m:r>
          <m:t>S=</m:t>
        </m:r>
        <m:f>
          <m:fPr>
            <m:type m:val="bar"/>
          </m:fPr>
          <m:num>
            <m:r>
              <m:t>1</m:t>
            </m:r>
          </m:num>
          <m:den>
            <m:r>
              <m:t>2</m:t>
            </m:r>
          </m:den>
        </m:f>
        <m:r>
          <m:t>·6·4·</m:t>
        </m:r>
        <m:r>
          <m:rPr>
            <m:sty m:val="p"/>
          </m:rPr>
          <m:t>sin</m:t>
        </m:r>
        <m:sSup>
          <m:e>
            <m:r>
              <m:t>150</m:t>
            </m:r>
          </m:e>
          <m:sup>
            <m:r>
              <m:t>∘</m:t>
            </m:r>
          </m:sup>
        </m:sSup>
        <m:r>
          <m:t>=6</m:t>
        </m:r>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b/>
          <w:sz w:val="26"/>
        </w:rPr>
        <w:t>Luyện tập 4:</w:t>
      </w:r>
      <w:r>
        <w:rPr>
          <w:rFonts w:ascii="Times New Roman" w:hAnsi="Times New Roman" w:eastAsia="Times New Roman"/>
          <w:sz w:val="26"/>
        </w:rPr>
        <w:t xml:space="preserve"> </w:t>
      </w:r>
      <m:oMath>
        <m:limUpp>
          <m:e>
            <m:r>
              <m:t>A</m:t>
            </m:r>
          </m:e>
          <m:lim>
            <m:r>
              <m:t>^</m:t>
            </m:r>
          </m:lim>
        </m:limUpp>
        <m:r>
          <m:t>=</m:t>
        </m:r>
        <m:sSup>
          <m:e>
            <m:r>
              <m:t>105</m:t>
            </m:r>
          </m:e>
          <m:sup>
            <m:r>
              <m:t>∘</m:t>
            </m:r>
          </m:sup>
        </m:sSup>
      </m:oMath>
      <w:r>
        <w:rPr>
          <w:rFonts w:ascii="Times New Roman" w:hAnsi="Times New Roman" w:eastAsia="Times New Roman"/>
          <w:sz w:val="26"/>
        </w:rPr>
        <w:t xml:space="preserve">; </w:t>
      </w:r>
      <m:oMath>
        <m:r>
          <m:t>c=</m:t>
        </m:r>
        <m:f>
          <m:fPr>
            <m:type m:val="bar"/>
          </m:fPr>
          <m:num>
            <m:r>
              <m:t>b</m:t>
            </m:r>
            <m:r>
              <m:rPr>
                <m:sty m:val="p"/>
              </m:rPr>
              <m:t>sin</m:t>
            </m:r>
            <m:r>
              <m:t>C</m:t>
            </m:r>
          </m:num>
          <m:den>
            <m:r>
              <m:rPr>
                <m:sty m:val="p"/>
              </m:rPr>
              <m:t>sin</m:t>
            </m:r>
            <m:r>
              <m:t>B</m:t>
            </m:r>
          </m:den>
        </m:f>
        <m:r>
          <m:t>=</m:t>
        </m:r>
        <m:f>
          <m:fPr>
            <m:type m:val="bar"/>
          </m:fPr>
          <m:num>
            <m:r>
              <m:t>2</m:t>
            </m:r>
            <m:r>
              <m:rPr>
                <m:sty m:val="p"/>
              </m:rPr>
              <m:t>sin</m:t>
            </m:r>
            <m:sSup>
              <m:e>
                <m:r>
                  <m:t>45</m:t>
                </m:r>
              </m:e>
              <m:sup>
                <m:r>
                  <m:t>∘</m:t>
                </m:r>
              </m:sup>
            </m:sSup>
          </m:num>
          <m:den>
            <m:r>
              <m:rPr>
                <m:sty m:val="p"/>
              </m:rPr>
              <m:t>sin</m:t>
            </m:r>
            <m:sSup>
              <m:e>
                <m:r>
                  <m:t>30</m:t>
                </m:r>
              </m:e>
              <m:sup>
                <m:r>
                  <m:t>∘</m:t>
                </m:r>
              </m:sup>
            </m:sSup>
          </m:den>
        </m:f>
        <m:r>
          <m:t>=2</m:t>
        </m:r>
        <m:rad>
          <m:radPr>
            <m:degHide m:val="on"/>
          </m:radPr>
          <m:deg/>
          <m:e>
            <m:r>
              <m:t>2</m:t>
            </m:r>
          </m:e>
        </m:rad>
      </m:oMath>
      <w:r>
        <w:rPr>
          <w:rFonts w:ascii="Times New Roman" w:hAnsi="Times New Roman" w:eastAsia="Times New Roman"/>
          <w:sz w:val="26"/>
        </w:rPr>
        <w:t xml:space="preserve">; </w:t>
      </w:r>
      <m:oMath>
        <m:r>
          <m:t>S=</m:t>
        </m:r>
        <m:f>
          <m:fPr>
            <m:type m:val="bar"/>
          </m:fPr>
          <m:num>
            <m:r>
              <m:t>1</m:t>
            </m:r>
          </m:num>
          <m:den>
            <m:r>
              <m:t>2</m:t>
            </m:r>
          </m:den>
        </m:f>
        <m:r>
          <m:t>bc</m:t>
        </m:r>
        <m:r>
          <m:rPr>
            <m:sty m:val="p"/>
          </m:rPr>
          <m:t>sin</m:t>
        </m:r>
        <m:r>
          <m:t>A=2</m:t>
        </m:r>
        <m:rad>
          <m:radPr>
            <m:degHide m:val="on"/>
          </m:radPr>
          <m:deg/>
          <m:e>
            <m:r>
              <m:t>2</m:t>
            </m:r>
          </m:e>
        </m:rad>
        <m:r>
          <m:rPr>
            <m:sty m:val="p"/>
          </m:rPr>
          <m:t>sin</m:t>
        </m:r>
        <m:sSup>
          <m:e>
            <m:r>
              <m:t>105</m:t>
            </m:r>
          </m:e>
          <m:sup>
            <m:r>
              <m:t>∘</m:t>
            </m:r>
          </m:sup>
        </m:sSup>
        <m:r>
          <m:t>=</m:t>
        </m:r>
        <m:rad>
          <m:radPr>
            <m:degHide m:val="on"/>
          </m:radPr>
          <m:deg/>
          <m:e>
            <m:r>
              <m:t>3</m:t>
            </m:r>
          </m:e>
        </m:rad>
        <m:r>
          <m:t>+1≈2</m:t>
        </m:r>
        <m:r>
          <m:t>,</m:t>
        </m:r>
        <m:r>
          <m:t>73</m:t>
        </m:r>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b/>
          <w:sz w:val="26"/>
        </w:rPr>
        <w:t>Lời giải Ví dụ 6 (SGK):</w:t>
      </w:r>
      <w:r>
        <w:rPr>
          <w:rFonts w:ascii="Times New Roman" w:hAnsi="Times New Roman" w:eastAsia="Times New Roman"/>
          <w:sz w:val="26"/>
        </w:rPr>
        <w:t xml:space="preserve"> a) </w:t>
      </w:r>
      <m:oMath>
        <m:r>
          <m:rPr>
            <m:sty m:val="p"/>
          </m:rPr>
          <m:t>cos</m:t>
        </m:r>
        <m:r>
          <m:t>A=</m:t>
        </m:r>
        <m:f>
          <m:fPr>
            <m:type m:val="bar"/>
          </m:fPr>
          <m:num>
            <m:sSup>
              <m:e>
                <m:r>
                  <m:t>14</m:t>
                </m:r>
              </m:e>
              <m:sup>
                <m:r>
                  <m:t>2</m:t>
                </m:r>
              </m:sup>
            </m:sSup>
            <m:r>
              <m:t>+</m:t>
            </m:r>
            <m:sSup>
              <m:e>
                <m:r>
                  <m:t>15</m:t>
                </m:r>
              </m:e>
              <m:sup>
                <m:r>
                  <m:t>2</m:t>
                </m:r>
              </m:sup>
            </m:sSup>
            <m:r>
              <m:t>−</m:t>
            </m:r>
            <m:sSup>
              <m:e>
                <m:r>
                  <m:t>13</m:t>
                </m:r>
              </m:e>
              <m:sup>
                <m:r>
                  <m:t>2</m:t>
                </m:r>
              </m:sup>
            </m:sSup>
          </m:num>
          <m:den>
            <m:r>
              <m:t>2·14·15</m:t>
            </m:r>
          </m:den>
        </m:f>
        <m:r>
          <m:t>=0</m:t>
        </m:r>
        <m:r>
          <m:t>,</m:t>
        </m:r>
        <m:r>
          <m:t>6</m:t>
        </m:r>
      </m:oMath>
      <w:r>
        <w:rPr>
          <w:rFonts w:ascii="Times New Roman" w:hAnsi="Times New Roman" w:eastAsia="Times New Roman"/>
          <w:sz w:val="26"/>
        </w:rPr>
        <w:t xml:space="preserve">, </w:t>
      </w:r>
      <m:oMath>
        <m:r>
          <m:rPr>
            <m:sty m:val="p"/>
          </m:rPr>
          <m:t>sin</m:t>
        </m:r>
        <m:r>
          <m:t>A=</m:t>
        </m:r>
        <m:rad>
          <m:radPr>
            <m:degHide m:val="on"/>
          </m:radPr>
          <m:deg/>
          <m:e>
            <m:r>
              <m:t>1−0</m:t>
            </m:r>
            <m:r>
              <m:t>,</m:t>
            </m:r>
            <m:r>
              <m:t>36</m:t>
            </m:r>
          </m:e>
        </m:rad>
        <m:r>
          <m:t>=0</m:t>
        </m:r>
        <m:r>
          <m:t>,</m:t>
        </m:r>
        <m:r>
          <m:t>8</m:t>
        </m:r>
      </m:oMath>
      <w:r>
        <w:rPr>
          <w:rFonts w:ascii="Times New Roman" w:hAnsi="Times New Roman" w:eastAsia="Times New Roman"/>
          <w:sz w:val="26"/>
        </w:rPr>
        <w:t xml:space="preserve">. b) </w:t>
      </w:r>
      <m:oMath>
        <m:r>
          <m:t>S=</m:t>
        </m:r>
        <m:f>
          <m:fPr>
            <m:type m:val="bar"/>
          </m:fPr>
          <m:num>
            <m:r>
              <m:t>1</m:t>
            </m:r>
          </m:num>
          <m:den>
            <m:r>
              <m:t>2</m:t>
            </m:r>
          </m:den>
        </m:f>
        <m:r>
          <m:t>bc</m:t>
        </m:r>
        <m:r>
          <m:rPr>
            <m:sty m:val="p"/>
          </m:rPr>
          <m:t>sin</m:t>
        </m:r>
        <m:r>
          <m:t>A=84</m:t>
        </m:r>
      </m:oMath>
      <w:r>
        <w:rPr>
          <w:rFonts w:ascii="Times New Roman" w:hAnsi="Times New Roman" w:eastAsia="Times New Roman"/>
          <w:sz w:val="26"/>
        </w:rPr>
        <w:t xml:space="preserve">; hoặc </w:t>
      </w:r>
      <m:oMath>
        <m:r>
          <m:t>p=21</m:t>
        </m:r>
      </m:oMath>
      <w:r>
        <w:rPr>
          <w:rFonts w:ascii="Times New Roman" w:hAnsi="Times New Roman" w:eastAsia="Times New Roman"/>
          <w:sz w:val="26"/>
        </w:rPr>
        <w:t xml:space="preserve">, </w:t>
      </w:r>
      <m:oMath>
        <m:r>
          <m:t>S=</m:t>
        </m:r>
        <m:rad>
          <m:radPr>
            <m:degHide m:val="on"/>
          </m:radPr>
          <m:deg/>
          <m:e>
            <m:r>
              <m:t>21·8·7·6</m:t>
            </m:r>
          </m:e>
        </m:rad>
        <m:r>
          <m:t>=84</m:t>
        </m:r>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b/>
          <w:sz w:val="26"/>
        </w:rPr>
        <w:t>Vận dụng 3:</w:t>
      </w:r>
      <w:r>
        <w:rPr>
          <w:rFonts w:ascii="Times New Roman" w:hAnsi="Times New Roman" w:eastAsia="Times New Roman"/>
          <w:sz w:val="26"/>
        </w:rPr>
        <w:t xml:space="preserve"> Hai đường chéo </w:t>
      </w:r>
      <m:oMath>
        <m:r>
          <m:t>BD=538</m:t>
        </m:r>
      </m:oMath>
      <w:r>
        <w:rPr>
          <w:rFonts w:ascii="Times New Roman" w:hAnsi="Times New Roman" w:eastAsia="Times New Roman"/>
          <w:sz w:val="26"/>
        </w:rPr>
        <w:t xml:space="preserve"> m, </w:t>
      </w:r>
      <m:oMath>
        <m:r>
          <m:t>DA=476</m:t>
        </m:r>
      </m:oMath>
      <w:r>
        <w:rPr>
          <w:rFonts w:ascii="Times New Roman" w:hAnsi="Times New Roman" w:eastAsia="Times New Roman"/>
          <w:sz w:val="26"/>
        </w:rPr>
        <w:t xml:space="preserve"> m chia ngũ giác thành ba tam giác: </w:t>
      </w:r>
      <m:oMath>
        <m:r>
          <m:t>BCD</m:t>
        </m:r>
      </m:oMath>
      <w:r>
        <w:rPr>
          <w:rFonts w:ascii="Times New Roman" w:hAnsi="Times New Roman" w:eastAsia="Times New Roman"/>
          <w:sz w:val="26"/>
        </w:rPr>
        <w:t xml:space="preserve"> (575; 441; 538 m), </w:t>
      </w:r>
      <m:oMath>
        <m:r>
          <m:t>ABD</m:t>
        </m:r>
      </m:oMath>
      <w:r>
        <w:rPr>
          <w:rFonts w:ascii="Times New Roman" w:hAnsi="Times New Roman" w:eastAsia="Times New Roman"/>
          <w:sz w:val="26"/>
        </w:rPr>
        <w:t xml:space="preserve"> (256; 476; 538 m), </w:t>
      </w:r>
      <m:oMath>
        <m:r>
          <m:t>ADE</m:t>
        </m:r>
      </m:oMath>
      <w:r>
        <w:rPr>
          <w:rFonts w:ascii="Times New Roman" w:hAnsi="Times New Roman" w:eastAsia="Times New Roman"/>
          <w:sz w:val="26"/>
        </w:rPr>
        <w:t xml:space="preserve"> (476; 217; 401 m). Tính diện tích mỗi tam giác bằng công thức Heron rồi cộng lại: </w:t>
      </w:r>
      <m:oMath>
        <m:r>
          <m:t>S≈112</m:t>
        </m:r>
        <m:r>
          <m:t>268+60</m:t>
        </m:r>
        <m:r>
          <m:t>924+43</m:t>
        </m:r>
        <m:r>
          <m:t>257=216</m:t>
        </m:r>
        <m:r>
          <m:t>449</m:t>
        </m:r>
      </m:oMath>
      <w:r>
        <w:rPr>
          <w:rFonts w:ascii="Times New Roman" w:hAnsi="Times New Roman" w:eastAsia="Times New Roman"/>
          <w:sz w:val="26"/>
        </w:rPr>
        <w:t xml:space="preserve"> (m²), tức khoảng 21,6 ha. (Kết quả gần đúng do sai số đo trên bản đồ.)</w:t>
      </w:r>
    </w:p>
    <w:p>
      <w:pPr>
        <w:keepNext/>
        <w:spacing w:before="0" w:after="60" w:line="264" w:lineRule="auto"/>
        <w:jc w:val="both"/>
      </w:pPr>
      <w:r>
        <w:rPr>
          <w:rFonts w:ascii="Times New Roman" w:hAnsi="Times New Roman" w:eastAsia="Times New Roman"/>
          <w:b/>
          <w:sz w:val="26"/>
        </w:rPr>
        <w:t>d) Tổ chức thực hiện:</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Giao nhiệm vụ:</w:t>
      </w:r>
      <w:r>
        <w:rPr>
          <w:rFonts w:ascii="Times New Roman" w:hAnsi="Times New Roman" w:eastAsia="Times New Roman"/>
          <w:sz w:val="26"/>
        </w:rPr>
        <w:t xml:space="preserve"> GV phát Phiếu số 2; nửa lớp làm HĐ4, nửa lớp làm HĐ5 (6 phút).</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Thực hiện nhiệm vụ:</w:t>
      </w:r>
      <w:r>
        <w:rPr>
          <w:rFonts w:ascii="Times New Roman" w:hAnsi="Times New Roman" w:eastAsia="Times New Roman"/>
          <w:sz w:val="26"/>
        </w:rPr>
        <w:t xml:space="preserve"> HS thảo luận cặp đôi; GV gợi ý HĐ5 với trường hợp </w:t>
      </w:r>
      <m:oMath>
        <m:r>
          <m:t>A</m:t>
        </m:r>
      </m:oMath>
      <w:r>
        <w:rPr>
          <w:rFonts w:ascii="Times New Roman" w:hAnsi="Times New Roman" w:eastAsia="Times New Roman"/>
          <w:sz w:val="26"/>
        </w:rPr>
        <w:t xml:space="preserve"> tù (Hình 3.14 bên phải).</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Báo cáo, thảo luận:</w:t>
      </w:r>
      <w:r>
        <w:rPr>
          <w:rFonts w:ascii="Times New Roman" w:hAnsi="Times New Roman" w:eastAsia="Times New Roman"/>
          <w:sz w:val="26"/>
        </w:rPr>
        <w:t xml:space="preserve"> Đại diện 2 cặp trình bày; GV dẫn ra </w:t>
      </w:r>
      <m:oMath>
        <m:r>
          <m:t>S=</m:t>
        </m:r>
        <m:f>
          <m:fPr>
            <m:type m:val="bar"/>
          </m:fPr>
          <m:num>
            <m:r>
              <m:t>abc</m:t>
            </m:r>
          </m:num>
          <m:den>
            <m:r>
              <m:t>4R</m:t>
            </m:r>
          </m:den>
        </m:f>
      </m:oMath>
      <w:r>
        <w:rPr>
          <w:rFonts w:ascii="Times New Roman" w:hAnsi="Times New Roman" w:eastAsia="Times New Roman"/>
          <w:sz w:val="26"/>
        </w:rPr>
        <w:t xml:space="preserve"> từ </w:t>
      </w:r>
      <m:oMath>
        <m:r>
          <m:rPr>
            <m:sty m:val="p"/>
          </m:rPr>
          <m:t>sin</m:t>
        </m:r>
        <m:r>
          <m:t>A=</m:t>
        </m:r>
        <m:f>
          <m:fPr>
            <m:type m:val="bar"/>
          </m:fPr>
          <m:num>
            <m:r>
              <m:t>a</m:t>
            </m:r>
          </m:num>
          <m:den>
            <m:r>
              <m:t>2R</m:t>
            </m:r>
          </m:den>
        </m:f>
      </m:oMath>
      <w:r>
        <w:rPr>
          <w:rFonts w:ascii="Times New Roman" w:hAnsi="Times New Roman" w:eastAsia="Times New Roman"/>
          <w:sz w:val="26"/>
        </w:rPr>
        <w:t xml:space="preserve"> và giới thiệu công thức Heron qua câu hỏi Thảo luận, mục Em có biết? (Heron of Alexandria).</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Kết luận, nhận định:</w:t>
      </w:r>
      <w:r>
        <w:rPr>
          <w:rFonts w:ascii="Times New Roman" w:hAnsi="Times New Roman" w:eastAsia="Times New Roman"/>
          <w:sz w:val="26"/>
        </w:rPr>
        <w:t xml:space="preserve"> GV chốt bảng công thức diện tích và cách chọn công thức theo dữ kiện.</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Áp dụng:</w:t>
      </w:r>
      <w:r>
        <w:rPr>
          <w:rFonts w:ascii="Times New Roman" w:hAnsi="Times New Roman" w:eastAsia="Times New Roman"/>
          <w:sz w:val="26"/>
        </w:rPr>
        <w:t xml:space="preserve"> HS làm Ví dụ 5, Luyện tập 4 (cá nhân), Ví dụ 6 (cặp). Nhóm làm Vận dụng 3 (10 phút), dùng Google Maps đo lại một cạnh để so sánh; GV nhận xét về sai số của số liệu bản đồ.</w:t>
      </w:r>
    </w:p>
    <w:p>
      <w:pPr>
        <w:keepNext/>
        <w:spacing w:before="80" w:after="60" w:line="264" w:lineRule="auto"/>
        <w:jc w:val="left"/>
      </w:pPr>
      <w:r>
        <w:rPr>
          <w:rFonts w:ascii="Times New Roman" w:hAnsi="Times New Roman" w:eastAsia="Times New Roman"/>
          <w:b/>
          <w:sz w:val="26"/>
        </w:rPr>
        <w:t>4. Hoạt động 4: Vận dụng (5 phút giao nhiệm vụ cuối tiết 3; thực hiện ngoài giờ trong 1 tuần)</w:t>
      </w:r>
    </w:p>
    <w:p>
      <w:pPr>
        <w:spacing w:before="0" w:after="60" w:line="264" w:lineRule="auto"/>
        <w:jc w:val="both"/>
      </w:pPr>
      <w:r>
        <w:rPr>
          <w:rFonts w:ascii="Times New Roman" w:hAnsi="Times New Roman" w:eastAsia="Times New Roman"/>
          <w:b/>
          <w:sz w:val="26"/>
        </w:rPr>
        <w:t>a) Mục tiêu:</w:t>
      </w:r>
      <w:r>
        <w:rPr>
          <w:rFonts w:ascii="Times New Roman" w:hAnsi="Times New Roman" w:eastAsia="Times New Roman"/>
          <w:sz w:val="26"/>
        </w:rPr>
        <w:t xml:space="preserve"> HS vận dụng định lí sin, côsin và công thức diện tích để đo đạc thực tế trong trường; phát triển năng lực mô hình hóa, giải quyết vấn đề và sáng tạo; tạo và chia sẻ sản phẩm số (3.1.NC1b, 2.5.NC1a); sử dụng AI có trách nhiệm (NLb).</w:t>
      </w:r>
    </w:p>
    <w:p>
      <w:pPr>
        <w:keepNext/>
        <w:spacing w:before="0" w:after="60" w:line="264" w:lineRule="auto"/>
        <w:jc w:val="both"/>
      </w:pPr>
      <w:r>
        <w:rPr>
          <w:rFonts w:ascii="Times New Roman" w:hAnsi="Times New Roman" w:eastAsia="Times New Roman"/>
          <w:b/>
          <w:sz w:val="26"/>
        </w:rPr>
        <w:t>b) Nội dung:</w:t>
      </w:r>
    </w:p>
    <w:p>
      <w:pPr>
        <w:spacing w:before="0" w:after="60" w:line="264" w:lineRule="auto"/>
        <w:jc w:val="both"/>
      </w:pPr>
      <w:r>
        <w:rPr>
          <w:rFonts w:ascii="Times New Roman" w:hAnsi="Times New Roman" w:eastAsia="Times New Roman"/>
          <w:b/>
          <w:sz w:val="26"/>
        </w:rPr>
        <w:t>Nhiệm vụ nhóm "Kĩ sư đo đạc nhí" (4–5 HS)</w:t>
      </w:r>
      <w:r>
        <w:rPr>
          <w:rFonts w:ascii="Times New Roman" w:hAnsi="Times New Roman" w:eastAsia="Times New Roman"/>
          <w:sz w:val="26"/>
        </w:rPr>
        <w:t xml:space="preserve"> – chọn một trong hai đề:</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Đề 1.</w:t>
      </w:r>
      <w:r>
        <w:rPr>
          <w:rFonts w:ascii="Times New Roman" w:hAnsi="Times New Roman" w:eastAsia="Times New Roman"/>
          <w:sz w:val="26"/>
        </w:rPr>
        <w:t xml:space="preserve"> Đo chiều cao cột cờ (hoặc cây cao, tòa nhà) của Trường Trường THPT mà không trèo lên: đứng tại hai vị trí </w:t>
      </w:r>
      <m:oMath>
        <m:r>
          <m:t>A</m:t>
        </m:r>
      </m:oMath>
      <w:r>
        <w:rPr>
          <w:rFonts w:ascii="Times New Roman" w:hAnsi="Times New Roman" w:eastAsia="Times New Roman"/>
          <w:sz w:val="26"/>
        </w:rPr>
        <w:t xml:space="preserve">, </w:t>
      </w:r>
      <m:oMath>
        <m:r>
          <m:t>B</m:t>
        </m:r>
      </m:oMath>
      <w:r>
        <w:rPr>
          <w:rFonts w:ascii="Times New Roman" w:hAnsi="Times New Roman" w:eastAsia="Times New Roman"/>
          <w:sz w:val="26"/>
        </w:rPr>
        <w:t xml:space="preserve"> thẳng hàng với chân cột, cách nhau một đoạn </w:t>
      </w:r>
      <m:oMath>
        <m:r>
          <m:t>AB</m:t>
        </m:r>
      </m:oMath>
      <w:r>
        <w:rPr>
          <w:rFonts w:ascii="Times New Roman" w:hAnsi="Times New Roman" w:eastAsia="Times New Roman"/>
          <w:sz w:val="26"/>
        </w:rPr>
        <w:t xml:space="preserve"> đo được; dùng giác kế tự chế đo góc ngẩng tới đỉnh cột tại </w:t>
      </w:r>
      <m:oMath>
        <m:r>
          <m:t>A</m:t>
        </m:r>
      </m:oMath>
      <w:r>
        <w:rPr>
          <w:rFonts w:ascii="Times New Roman" w:hAnsi="Times New Roman" w:eastAsia="Times New Roman"/>
          <w:sz w:val="26"/>
        </w:rPr>
        <w:t xml:space="preserve"> và </w:t>
      </w:r>
      <m:oMath>
        <m:r>
          <m:t>B</m:t>
        </m:r>
      </m:oMath>
      <w:r>
        <w:rPr>
          <w:rFonts w:ascii="Times New Roman" w:hAnsi="Times New Roman" w:eastAsia="Times New Roman"/>
          <w:sz w:val="26"/>
        </w:rPr>
        <w:t>; tính chiều cao (tương tự Bài tập 3.9).</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Đề 2.</w:t>
      </w:r>
      <w:r>
        <w:rPr>
          <w:rFonts w:ascii="Times New Roman" w:hAnsi="Times New Roman" w:eastAsia="Times New Roman"/>
          <w:sz w:val="26"/>
        </w:rPr>
        <w:t xml:space="preserve"> Đo diện tích một bồn hoa, sân cỏ (hoặc khu vườn nhà) có dạng đa giác: chia thành các tam giác, đo các cạnh (và góc nếu cần), tính diện tích bằng công thức Heron hoặc </w:t>
      </w:r>
      <m:oMath>
        <m:r>
          <m:t>S=</m:t>
        </m:r>
        <m:f>
          <m:fPr>
            <m:type m:val="bar"/>
          </m:fPr>
          <m:num>
            <m:r>
              <m:t>1</m:t>
            </m:r>
          </m:num>
          <m:den>
            <m:r>
              <m:t>2</m:t>
            </m:r>
          </m:den>
        </m:f>
        <m:r>
          <m:t>ab</m:t>
        </m:r>
        <m:r>
          <m:rPr>
            <m:sty m:val="p"/>
          </m:rPr>
          <m:t>sin</m:t>
        </m:r>
        <m:r>
          <m:t>C</m:t>
        </m:r>
      </m:oMath>
      <w:r>
        <w:rPr>
          <w:rFonts w:ascii="Times New Roman" w:hAnsi="Times New Roman" w:eastAsia="Times New Roman"/>
          <w:sz w:val="26"/>
        </w:rPr>
        <w:t>; đối chiếu với số đo trên Google Maps.</w:t>
      </w:r>
    </w:p>
    <w:p>
      <w:pPr>
        <w:spacing w:before="0" w:after="60" w:line="264" w:lineRule="auto"/>
        <w:jc w:val="both"/>
      </w:pPr>
      <w:r>
        <w:rPr>
          <w:rFonts w:ascii="Times New Roman" w:hAnsi="Times New Roman" w:eastAsia="Times New Roman"/>
          <w:sz w:val="26"/>
        </w:rPr>
        <w:t>Yêu cầu: vẽ sơ đồ, ghi số liệu đo (mỗi đại lượng đo ít nhất 2 lần, lấy trung bình), lời giải, kiểm chứng bằng GeoGebra, nhận xét sai số; trình bày 3–5 slide; nộp kèm Nhật ký sử dụng AI. Được hỏi chatbot AI gợi ý phương án đo, nhưng phải tự đo và tự tính. Chỉ đo trong khuôn viên trường khi được phép, không trèo cao.</w:t>
      </w:r>
    </w:p>
    <w:p>
      <w:pPr>
        <w:spacing w:before="0" w:after="60" w:line="264" w:lineRule="auto"/>
        <w:jc w:val="both"/>
      </w:pPr>
      <w:r>
        <w:rPr>
          <w:rFonts w:ascii="Times New Roman" w:hAnsi="Times New Roman" w:eastAsia="Times New Roman"/>
          <w:b/>
          <w:sz w:val="26"/>
        </w:rPr>
        <w:t>c) Sản phẩm:</w:t>
      </w:r>
      <w:r>
        <w:rPr>
          <w:rFonts w:ascii="Times New Roman" w:hAnsi="Times New Roman" w:eastAsia="Times New Roman"/>
          <w:sz w:val="26"/>
        </w:rPr>
        <w:t xml:space="preserve"> Báo cáo nhóm gồm ảnh đo đạc, sơ đồ, bảng số liệu, lời giải, hình GeoGebra, nhận xét sai số và Nhật ký sử dụng AI; nộp trên Google Classroom/Padlet của lớp.</w:t>
      </w:r>
    </w:p>
    <w:p>
      <w:pPr>
        <w:keepNext/>
        <w:spacing w:before="0" w:after="60" w:line="264" w:lineRule="auto"/>
        <w:jc w:val="both"/>
      </w:pPr>
      <w:r>
        <w:rPr>
          <w:rFonts w:ascii="Times New Roman" w:hAnsi="Times New Roman" w:eastAsia="Times New Roman"/>
          <w:b/>
          <w:sz w:val="26"/>
        </w:rPr>
        <w:t>d) Tổ chức thực hiện:</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Giao nhiệm vụ:</w:t>
      </w:r>
      <w:r>
        <w:rPr>
          <w:rFonts w:ascii="Times New Roman" w:hAnsi="Times New Roman" w:eastAsia="Times New Roman"/>
          <w:sz w:val="26"/>
        </w:rPr>
        <w:t xml:space="preserve"> GV giới thiệu hai đề, cách làm giác kế tự chế, tiêu chí đánh giá (mục IV); nhóm chọn đề, hạn nộp 1 tuần.</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Thực hiện nhiệm vụ (ngoài giờ):</w:t>
      </w:r>
      <w:r>
        <w:rPr>
          <w:rFonts w:ascii="Times New Roman" w:hAnsi="Times New Roman" w:eastAsia="Times New Roman"/>
          <w:sz w:val="26"/>
        </w:rPr>
        <w:t xml:space="preserve"> Nhóm đo đạc, tính toán; GV phản hồi kế hoạch đo qua lớp học trực tuyến trước ngày thứ 3.</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Báo cáo, thảo luận:</w:t>
      </w:r>
      <w:r>
        <w:rPr>
          <w:rFonts w:ascii="Times New Roman" w:hAnsi="Times New Roman" w:eastAsia="Times New Roman"/>
          <w:sz w:val="26"/>
        </w:rPr>
        <w:t xml:space="preserve"> Các nhóm đăng sản phẩm lên Padlet, nhận xét chéo; 2 nhóm tiêu biểu trình bày ở tiết Bài tập cuối chương III.</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Kết luận, nhận định:</w:t>
      </w:r>
      <w:r>
        <w:rPr>
          <w:rFonts w:ascii="Times New Roman" w:hAnsi="Times New Roman" w:eastAsia="Times New Roman"/>
          <w:sz w:val="26"/>
        </w:rPr>
        <w:t xml:space="preserve"> GV đánh giá theo tiêu chí; ghi nhận nhóm có số liệu trung thực, phân tích sai số hợp lí.</w:t>
      </w:r>
    </w:p>
    <w:p>
      <w:pPr>
        <w:keepNext/>
        <w:spacing w:before="120" w:after="60" w:line="264" w:lineRule="auto"/>
        <w:jc w:val="center"/>
      </w:pPr>
      <w:r>
        <w:rPr>
          <w:rFonts w:ascii="Times New Roman" w:hAnsi="Times New Roman" w:eastAsia="Times New Roman"/>
          <w:b/>
          <w:sz w:val="26"/>
        </w:rPr>
        <w:t>TIẾT 4 (T21)</w:t>
      </w:r>
    </w:p>
    <w:p>
      <w:pPr>
        <w:keepNext/>
        <w:spacing w:before="80" w:after="60" w:line="264" w:lineRule="auto"/>
        <w:jc w:val="left"/>
      </w:pPr>
      <w:r>
        <w:rPr>
          <w:rFonts w:ascii="Times New Roman" w:hAnsi="Times New Roman" w:eastAsia="Times New Roman"/>
          <w:b/>
          <w:sz w:val="26"/>
        </w:rPr>
        <w:t>3. Hoạt động 3: Luyện tập (35 phút)</w:t>
      </w:r>
    </w:p>
    <w:p>
      <w:pPr>
        <w:spacing w:before="0" w:after="60" w:line="264" w:lineRule="auto"/>
        <w:jc w:val="both"/>
      </w:pPr>
      <w:r>
        <w:rPr>
          <w:rFonts w:ascii="Times New Roman" w:hAnsi="Times New Roman" w:eastAsia="Times New Roman"/>
          <w:b/>
          <w:sz w:val="26"/>
        </w:rPr>
        <w:t>a) Mục tiêu:</w:t>
      </w:r>
      <w:r>
        <w:rPr>
          <w:rFonts w:ascii="Times New Roman" w:hAnsi="Times New Roman" w:eastAsia="Times New Roman"/>
          <w:sz w:val="26"/>
        </w:rPr>
        <w:t xml:space="preserve"> HS vận dụng định lí côsin, định lí sin, công thức diện tích để giải các bài tập cuối bài (3.5 – 3.11) từ nhận biết đến vận dụng; phát hiện, sửa lỗi trong lời giải do AI tạo ra (NLa, NLc); dùng AI có trách nhiệm (NLb).</w:t>
      </w:r>
    </w:p>
    <w:p>
      <w:pPr>
        <w:keepNext/>
        <w:spacing w:before="0" w:after="60" w:line="264" w:lineRule="auto"/>
        <w:jc w:val="both"/>
      </w:pPr>
      <w:r>
        <w:rPr>
          <w:rFonts w:ascii="Times New Roman" w:hAnsi="Times New Roman" w:eastAsia="Times New Roman"/>
          <w:b/>
          <w:sz w:val="26"/>
        </w:rPr>
        <w:t>b) Nội dung:</w:t>
      </w:r>
    </w:p>
    <w:p>
      <w:pPr>
        <w:spacing w:before="0" w:after="60" w:line="264" w:lineRule="auto"/>
        <w:jc w:val="both"/>
      </w:pPr>
      <w:r>
        <w:rPr>
          <w:rFonts w:ascii="Times New Roman" w:hAnsi="Times New Roman" w:eastAsia="Times New Roman"/>
          <w:b/>
          <w:sz w:val="26"/>
        </w:rPr>
        <w:t>Nhiệm vụ 1 (25 phút):</w:t>
      </w:r>
      <w:r>
        <w:rPr>
          <w:rFonts w:ascii="Times New Roman" w:hAnsi="Times New Roman" w:eastAsia="Times New Roman"/>
          <w:sz w:val="26"/>
        </w:rPr>
        <w:t xml:space="preserve"> Phiếu học tập số 3 – bài tập phân hóa 3 mức gồm các Bài tập 3.5 – 3.11 (SGK tr.42, 43) (Phụ lục).</w:t>
      </w:r>
    </w:p>
    <w:p>
      <w:pPr>
        <w:spacing w:before="0" w:after="60" w:line="264" w:lineRule="auto"/>
        <w:jc w:val="both"/>
      </w:pPr>
      <w:r>
        <w:rPr>
          <w:rFonts w:ascii="Times New Roman" w:hAnsi="Times New Roman" w:eastAsia="Times New Roman"/>
          <w:b/>
          <w:sz w:val="26"/>
        </w:rPr>
        <w:t>Nhiệm vụ 2 (10 phút):</w:t>
      </w:r>
      <w:r>
        <w:rPr>
          <w:rFonts w:ascii="Times New Roman" w:hAnsi="Times New Roman" w:eastAsia="Times New Roman"/>
          <w:sz w:val="26"/>
        </w:rPr>
        <w:t xml:space="preserve"> Phiếu học tập số 4 – "Trạm kiểm chứng AI" (Phụ lục).</w:t>
      </w:r>
    </w:p>
    <w:p>
      <w:pPr>
        <w:spacing w:before="0" w:after="60" w:line="264" w:lineRule="auto"/>
        <w:jc w:val="both"/>
      </w:pPr>
      <w:r>
        <w:rPr>
          <w:rFonts w:ascii="Times New Roman" w:hAnsi="Times New Roman" w:eastAsia="Times New Roman"/>
          <w:b/>
          <w:sz w:val="26"/>
        </w:rPr>
        <w:t>c) Sản phẩm:</w:t>
      </w:r>
      <w:r>
        <w:rPr>
          <w:rFonts w:ascii="Times New Roman" w:hAnsi="Times New Roman" w:eastAsia="Times New Roman"/>
          <w:sz w:val="26"/>
        </w:rPr>
        <w:t xml:space="preserve"> Lời giải Phiếu số 3 (đáp án ở Phụ lục); bảng phân tích lỗi của nhóm (Phiếu số 4); Nhật ký sử dụng AI.</w:t>
      </w:r>
    </w:p>
    <w:p>
      <w:pPr>
        <w:keepNext/>
        <w:spacing w:before="0" w:after="60" w:line="264" w:lineRule="auto"/>
        <w:jc w:val="both"/>
      </w:pPr>
      <w:r>
        <w:rPr>
          <w:rFonts w:ascii="Times New Roman" w:hAnsi="Times New Roman" w:eastAsia="Times New Roman"/>
          <w:b/>
          <w:sz w:val="26"/>
        </w:rPr>
        <w:t>d) Tổ chức thực hiện:</w:t>
      </w:r>
    </w:p>
    <w:p>
      <w:pPr>
        <w:keepNext/>
        <w:spacing w:before="0" w:after="60" w:line="264" w:lineRule="auto"/>
        <w:jc w:val="both"/>
      </w:pPr>
      <w:r>
        <w:rPr>
          <w:rFonts w:ascii="Times New Roman" w:hAnsi="Times New Roman" w:eastAsia="Times New Roman"/>
          <w:b/>
          <w:sz w:val="26"/>
        </w:rPr>
        <w:t>Nhiệm vụ 1:</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Giao nhiệm vụ:</w:t>
      </w:r>
      <w:r>
        <w:rPr>
          <w:rFonts w:ascii="Times New Roman" w:hAnsi="Times New Roman" w:eastAsia="Times New Roman"/>
          <w:sz w:val="26"/>
        </w:rPr>
        <w:t xml:space="preserve"> GV phát Phiếu số 3; mọi HS hoàn thành Mức 1, Mức 2; HS khá, giỏi làm tiếp Mức 3.</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Thực hiện nhiệm vụ:</w:t>
      </w:r>
      <w:r>
        <w:rPr>
          <w:rFonts w:ascii="Times New Roman" w:hAnsi="Times New Roman" w:eastAsia="Times New Roman"/>
          <w:sz w:val="26"/>
        </w:rPr>
        <w:t xml:space="preserve"> HS làm cá nhân, được kiểm chứng đáp số bằng GeoGebra sau khi tính xong; GV hỗ trợ HS chậm (chọn định lí phù hợp, xác định góc trong bài hướng đi S70°E).</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Báo cáo, thảo luận:</w:t>
      </w:r>
      <w:r>
        <w:rPr>
          <w:rFonts w:ascii="Times New Roman" w:hAnsi="Times New Roman" w:eastAsia="Times New Roman"/>
          <w:sz w:val="26"/>
        </w:rPr>
        <w:t xml:space="preserve"> 3 HS trình bày Bài 3.5, 3.7, 3.9; GV chiếu đáp án để HS tự đối chiếu, chấm chéo.</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Kết luận, nhận định:</w:t>
      </w:r>
      <w:r>
        <w:rPr>
          <w:rFonts w:ascii="Times New Roman" w:hAnsi="Times New Roman" w:eastAsia="Times New Roman"/>
          <w:sz w:val="26"/>
        </w:rPr>
        <w:t xml:space="preserve"> GV chốt lỗi thường gặp: nhầm dấu </w:t>
      </w:r>
      <m:oMath>
        <m:r>
          <m:rPr>
            <m:sty m:val="p"/>
          </m:rPr>
          <m:t>cos</m:t>
        </m:r>
        <m:r>
          <m:t>A</m:t>
        </m:r>
      </m:oMath>
      <w:r>
        <w:rPr>
          <w:rFonts w:ascii="Times New Roman" w:hAnsi="Times New Roman" w:eastAsia="Times New Roman"/>
          <w:sz w:val="26"/>
        </w:rPr>
        <w:t xml:space="preserve"> khi </w:t>
      </w:r>
      <m:oMath>
        <m:r>
          <m:t>A</m:t>
        </m:r>
      </m:oMath>
      <w:r>
        <w:rPr>
          <w:rFonts w:ascii="Times New Roman" w:hAnsi="Times New Roman" w:eastAsia="Times New Roman"/>
          <w:sz w:val="26"/>
        </w:rPr>
        <w:t xml:space="preserve"> tù; quên xét góc tù khi tìm góc từ sin; làm tròn quá sớm.</w:t>
      </w:r>
    </w:p>
    <w:p>
      <w:pPr>
        <w:keepNext/>
        <w:spacing w:before="0" w:after="60" w:line="264" w:lineRule="auto"/>
        <w:jc w:val="both"/>
      </w:pPr>
      <w:r>
        <w:rPr>
          <w:rFonts w:ascii="Times New Roman" w:hAnsi="Times New Roman" w:eastAsia="Times New Roman"/>
          <w:b/>
          <w:sz w:val="26"/>
        </w:rPr>
        <w:t>Nhiệm vụ 2 – Trạm kiểm chứng AI:</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Giao nhiệm vụ:</w:t>
      </w:r>
      <w:r>
        <w:rPr>
          <w:rFonts w:ascii="Times New Roman" w:hAnsi="Times New Roman" w:eastAsia="Times New Roman"/>
          <w:sz w:val="26"/>
        </w:rPr>
        <w:t xml:space="preserve"> Nhóm lẻ nhận Lời giải AI số 1, nhóm chẵn nhận Lời giải AI số 2; yêu cầu (1) tự giải; (2) chỉ ra bước sai; (3) sửa lại; (4) hỏi chatbot AI theo câu lệnh mẫu, ghi Nhật ký sử dụng AI.</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Thực hiện nhiệm vụ:</w:t>
      </w:r>
      <w:r>
        <w:rPr>
          <w:rFonts w:ascii="Times New Roman" w:hAnsi="Times New Roman" w:eastAsia="Times New Roman"/>
          <w:sz w:val="26"/>
        </w:rPr>
        <w:t xml:space="preserve"> HS thảo luận, kiểm chứng bằng máy tính cầm tay, GeoGebra.</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Báo cáo, thảo luận:</w:t>
      </w:r>
      <w:r>
        <w:rPr>
          <w:rFonts w:ascii="Times New Roman" w:hAnsi="Times New Roman" w:eastAsia="Times New Roman"/>
          <w:sz w:val="26"/>
        </w:rPr>
        <w:t xml:space="preserve"> 1 nhóm lẻ, 1 nhóm chẵn trình bày; nhóm cùng lời giải bổ sung.</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Kết luận, nhận định:</w:t>
      </w:r>
      <w:r>
        <w:rPr>
          <w:rFonts w:ascii="Times New Roman" w:hAnsi="Times New Roman" w:eastAsia="Times New Roman"/>
          <w:sz w:val="26"/>
        </w:rPr>
        <w:t xml:space="preserve"> GV chốt: kiểm tra kết quả bằng "cạnh lớn đối diện góc lớn", bất đẳng thức tam giác, đơn vị; không tin ngay lời giải của AI.</w:t>
      </w:r>
    </w:p>
    <w:p>
      <w:pPr>
        <w:keepNext/>
        <w:spacing w:before="80" w:after="60" w:line="264" w:lineRule="auto"/>
        <w:jc w:val="left"/>
      </w:pPr>
      <w:r>
        <w:rPr>
          <w:rFonts w:ascii="Times New Roman" w:hAnsi="Times New Roman" w:eastAsia="Times New Roman"/>
          <w:b/>
          <w:sz w:val="26"/>
        </w:rPr>
        <w:t>5. Củng cố bài học (10 phút, cuối tiết 4)</w:t>
      </w:r>
    </w:p>
    <w:p>
      <w:pPr>
        <w:spacing w:before="0" w:after="60" w:line="264" w:lineRule="auto"/>
        <w:jc w:val="both"/>
      </w:pPr>
      <w:r>
        <w:rPr>
          <w:rFonts w:ascii="Times New Roman" w:hAnsi="Times New Roman" w:eastAsia="Times New Roman"/>
          <w:b/>
          <w:sz w:val="26"/>
        </w:rPr>
        <w:t>a) Mục tiêu:</w:t>
      </w:r>
      <w:r>
        <w:rPr>
          <w:rFonts w:ascii="Times New Roman" w:hAnsi="Times New Roman" w:eastAsia="Times New Roman"/>
          <w:sz w:val="26"/>
        </w:rPr>
        <w:t xml:space="preserve"> HS hệ thống lại kiến thức của bài bằng sơ đồ tư duy; tự đánh giá mức độ đạt yêu cầu cần đạt qua câu hỏi trắc nghiệm; biết bài học của tiết sau.</w:t>
      </w:r>
      <w:r>
        <w:rPr>
          <w:rFonts w:ascii="Times New Roman" w:hAnsi="Times New Roman" w:eastAsia="Times New Roman"/>
          <w:sz w:val="26"/>
        </w:rPr>
        <w:t xml:space="preserve"> Sử dụng hệ thống luyện tập trực tuyến do giáo viên/tổ chuyên môn tổ chức để củng cố nội dung bài học, nhận phản hồi và tự đánh giá kết quả; thực hiện đúng quy tắc an toàn, bảo mật và trung thực trong môi trường số (5.2.NC1b; 2.5.NC1a).</w:t>
      </w:r>
    </w:p>
    <w:p>
      <w:pPr>
        <w:spacing w:before="0" w:after="60" w:line="264" w:lineRule="auto"/>
        <w:jc w:val="both"/>
      </w:pPr>
      <w:r>
        <w:rPr>
          <w:rFonts w:ascii="Times New Roman" w:hAnsi="Times New Roman" w:eastAsia="Times New Roman"/>
          <w:b/>
          <w:sz w:val="26"/>
        </w:rPr>
        <w:t>b) Nội dung:</w:t>
      </w:r>
      <w:r>
        <w:rPr>
          <w:rFonts w:ascii="Times New Roman" w:hAnsi="Times New Roman" w:eastAsia="Times New Roman"/>
          <w:sz w:val="26"/>
        </w:rPr>
        <w:t xml:space="preserve"> (1) Sơ đồ tư duy của bài học; (2) 6 câu trắc nghiệm nhiều phương án lựa chọn và 1 câu trắc nghiệm đúng sai; (3) Chuẩn bị cho tiết học sau (dưới đây).</w:t>
      </w:r>
    </w:p>
    <w:p>
      <w:pPr>
        <w:spacing w:before="0" w:after="60" w:line="264" w:lineRule="auto"/>
        <w:jc w:val="both"/>
      </w:pPr>
      <w:r>
        <w:rPr>
          <w:rFonts w:ascii="Times New Roman" w:hAnsi="Times New Roman" w:eastAsia="Times New Roman"/>
          <w:b/>
          <w:sz w:val="26"/>
        </w:rPr>
        <w:t>c) Sản phẩm:</w:t>
      </w:r>
      <w:r>
        <w:rPr>
          <w:rFonts w:ascii="Times New Roman" w:hAnsi="Times New Roman" w:eastAsia="Times New Roman"/>
          <w:sz w:val="26"/>
        </w:rPr>
        <w:t xml:space="preserve"> Nội dung các nhánh sơ đồ tư duy do HS nêu; câu trả lời trắc nghiệm của HS (đáp án và lời giải chi tiết ở dưới); HS ghi tên bài học tiết sau vào vở.</w:t>
      </w:r>
    </w:p>
    <w:p>
      <w:pPr>
        <w:keepNext/>
        <w:spacing w:before="0" w:after="60" w:line="264" w:lineRule="auto"/>
        <w:jc w:val="both"/>
      </w:pPr>
      <w:r>
        <w:rPr>
          <w:rFonts w:ascii="Times New Roman" w:hAnsi="Times New Roman" w:eastAsia="Times New Roman"/>
          <w:b/>
          <w:sz w:val="26"/>
        </w:rPr>
        <w:t>d) Tổ chức thực hiện:</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Sơ đồ tư duy (2 phút):</w:t>
      </w:r>
      <w:r>
        <w:rPr>
          <w:rFonts w:ascii="Times New Roman" w:hAnsi="Times New Roman" w:eastAsia="Times New Roman"/>
          <w:sz w:val="26"/>
        </w:rPr>
        <w:t xml:space="preserve"> GV chiếu sơ đồ tư duy chỉ có tên 4 nhánh, yêu cầu HS nêu nội dung từng nhánh; GV lần lượt hiện nội dung đầy đủ để HS đối chiếu, chụp hoặc chép vào vở.</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Giao nhiệm vụ trắc nghiệm (7 phút):</w:t>
      </w:r>
      <w:r>
        <w:rPr>
          <w:rFonts w:ascii="Times New Roman" w:hAnsi="Times New Roman" w:eastAsia="Times New Roman"/>
          <w:sz w:val="26"/>
        </w:rPr>
        <w:t xml:space="preserve"> GV chiếu mã QR; HS quét mã, nhập họ tên, lớp và làm 7 câu trong 7 phút rồi nộp bài (HS không có điện thoại: GV chiếu từng câu, HS giơ thẻ A, B, C, D và Đúng/Sai). Thứ tự câu và phương án được đảo ngẫu nhiên cho từng HS nên khi chữa bài, GV và HS gọi theo nội dung, không gọi theo chữ cái.</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Thực hiện, báo cáo:</w:t>
      </w:r>
      <w:r>
        <w:rPr>
          <w:rFonts w:ascii="Times New Roman" w:hAnsi="Times New Roman" w:eastAsia="Times New Roman"/>
          <w:sz w:val="26"/>
        </w:rPr>
        <w:t xml:space="preserve"> HS làm bài độc lập. GV xem nhanh bảng xếp hạng; với câu có tỉ lệ sai cao, mời 1 HS chọn đúng giải thích cách làm.</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Kết luận, nhận định:</w:t>
      </w:r>
      <w:r>
        <w:rPr>
          <w:rFonts w:ascii="Times New Roman" w:hAnsi="Times New Roman" w:eastAsia="Times New Roman"/>
          <w:sz w:val="26"/>
        </w:rPr>
        <w:t xml:space="preserve"> GV nhận xét kết quả; HS chưa đạt làm lại các câu sai ở nhà theo lời giải chi tiết.</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Chuẩn bị bài sau (1 phút):</w:t>
      </w:r>
      <w:r>
        <w:rPr>
          <w:rFonts w:ascii="Times New Roman" w:hAnsi="Times New Roman" w:eastAsia="Times New Roman"/>
          <w:sz w:val="26"/>
        </w:rPr>
        <w:t xml:space="preserve"> GV thông báo tên bài học tiết sau; HS ghi vào vở.</w:t>
      </w:r>
    </w:p>
    <w:p>
      <w:pPr>
        <w:keepNext/>
        <w:spacing w:before="80" w:after="60" w:line="264" w:lineRule="auto"/>
        <w:jc w:val="left"/>
      </w:pPr>
      <w:r>
        <w:rPr>
          <w:rFonts w:ascii="Times New Roman" w:hAnsi="Times New Roman" w:eastAsia="Times New Roman"/>
          <w:b/>
          <w:sz w:val="26"/>
        </w:rPr>
        <w:t>(1) Sơ đồ tư duy bài học</w:t>
      </w:r>
    </w:p>
    <w:p>
      <w:pPr>
        <w:spacing w:before="40" w:after="80" w:line="264" w:lineRule="auto"/>
        <w:jc w:val="center"/>
      </w:pPr>
      <w:r>
        <w:drawing>
          <wp:inline xmlns:a="http://schemas.openxmlformats.org/drawingml/2006/main" xmlns:pic="http://schemas.openxmlformats.org/drawingml/2006/picture">
            <wp:extent cx="6300000" cy="3519416"/>
            <wp:docPr id="9" name="Picture 9"/>
            <wp:cNvGraphicFramePr>
              <a:graphicFrameLocks noChangeAspect="1"/>
            </wp:cNvGraphicFramePr>
            <a:graphic>
              <a:graphicData uri="http://schemas.openxmlformats.org/drawingml/2006/picture">
                <pic:pic>
                  <pic:nvPicPr>
                    <pic:cNvPr id="0" name="b6_mindmap.png"/>
                    <pic:cNvPicPr/>
                  </pic:nvPicPr>
                  <pic:blipFill>
                    <a:blip r:embed="rId19"/>
                    <a:stretch>
                      <a:fillRect/>
                    </a:stretch>
                  </pic:blipFill>
                  <pic:spPr>
                    <a:xfrm>
                      <a:off x="0" y="0"/>
                      <a:ext cx="6300000" cy="3519416"/>
                    </a:xfrm>
                    <a:prstGeom prst="rect"/>
                  </pic:spPr>
                </pic:pic>
              </a:graphicData>
            </a:graphic>
          </wp:inline>
        </w:drawing>
      </w:r>
    </w:p>
    <w:p>
      <w:pPr>
        <w:keepNext/>
        <w:spacing w:before="80" w:after="60" w:line="264" w:lineRule="auto"/>
        <w:jc w:val="left"/>
      </w:pPr>
      <w:r>
        <w:rPr>
          <w:rFonts w:ascii="Times New Roman" w:hAnsi="Times New Roman" w:eastAsia="Times New Roman"/>
          <w:b/>
          <w:sz w:val="26"/>
        </w:rPr>
        <w:t>(2) Câu hỏi trắc nghiệm</w:t>
      </w:r>
    </w:p>
    <w:tbl>
      <w:tblPr>
        <w:tblStyle w:val="TableGrid"/>
        <w:tblW w:type="auto" w:w="0"/>
        <w:jc w:val="center"/>
        <w:tblLayout w:type="fixed"/>
        <w:tblLook w:firstColumn="1" w:firstRow="1" w:lastColumn="0" w:lastRow="0" w:noHBand="0" w:noVBand="1" w:val="04A0"/>
      </w:tblPr>
      <w:tblGrid>
        <w:gridCol w:w="5103"/>
        <w:gridCol w:w="5103"/>
      </w:tblGrid>
      <w:tr>
        <w:tc>
          <w:tcPr>
            <w:tcW w:type="dxa" w:w="2381"/>
            <w:vAlign w:val="center"/>
          </w:tcPr>
          <w:p>
            <w:pPr>
              <w:spacing w:before="40" w:after="80" w:line="264" w:lineRule="auto"/>
              <w:jc w:val="center"/>
            </w:pPr>
            <w:r>
              <w:drawing>
                <wp:inline xmlns:a="http://schemas.openxmlformats.org/drawingml/2006/main" xmlns:pic="http://schemas.openxmlformats.org/drawingml/2006/picture">
                  <wp:extent cx="1296000" cy="1296000"/>
                  <wp:docPr id="10" name="Picture 10"/>
                  <wp:cNvGraphicFramePr>
                    <a:graphicFrameLocks noChangeAspect="1"/>
                  </wp:cNvGraphicFramePr>
                  <a:graphic>
                    <a:graphicData uri="http://schemas.openxmlformats.org/drawingml/2006/picture">
                      <pic:pic>
                        <pic:nvPicPr>
                          <pic:cNvPr id="0" name="QR_CungCo_Bai6_Toan10.png"/>
                          <pic:cNvPicPr/>
                        </pic:nvPicPr>
                        <pic:blipFill>
                          <a:blip r:embed="rId20"/>
                          <a:stretch>
                            <a:fillRect/>
                          </a:stretch>
                        </pic:blipFill>
                        <pic:spPr>
                          <a:xfrm>
                            <a:off x="0" y="0"/>
                            <a:ext cx="1296000" cy="1296000"/>
                          </a:xfrm>
                          <a:prstGeom prst="rect"/>
                        </pic:spPr>
                      </pic:pic>
                    </a:graphicData>
                  </a:graphic>
                </wp:inline>
              </w:drawing>
            </w:r>
          </w:p>
        </w:tc>
        <w:tc>
          <w:tcPr>
            <w:tcW w:type="dxa" w:w="7824"/>
            <w:vAlign w:val="center"/>
          </w:tcPr>
          <w:p>
            <w:pPr>
              <w:spacing w:before="0" w:after="40" w:line="264" w:lineRule="auto"/>
              <w:jc w:val="left"/>
            </w:pPr>
            <w:r>
              <w:rPr>
                <w:rFonts w:ascii="Times New Roman" w:hAnsi="Times New Roman" w:eastAsia="Times New Roman"/>
                <w:b/>
                <w:sz w:val="26"/>
              </w:rPr>
              <w:t>BÀI TRẮC NGHIỆM CỦNG CỐ ONLINE – BÀI 6. HỆ THỨC LƯỢNG TRONG TAM GIÁC</w:t>
            </w:r>
          </w:p>
          <w:p>
            <w:pPr>
              <w:spacing w:before="0" w:after="40" w:line="264" w:lineRule="auto"/>
              <w:jc w:val="left"/>
            </w:pPr>
            <w:r>
              <w:rPr>
                <w:rFonts w:ascii="Times New Roman" w:hAnsi="Times New Roman" w:eastAsia="Times New Roman"/>
                <w:sz w:val="26"/>
              </w:rPr>
              <w:t>Đường link: https://trangtu66.github.io/Taode_thi_online/cc_bai6_t10.html</w:t>
            </w:r>
          </w:p>
          <w:p>
            <w:pPr>
              <w:spacing w:before="0" w:after="40" w:line="264" w:lineRule="auto"/>
              <w:jc w:val="left"/>
            </w:pPr>
            <w:r>
              <w:rPr>
                <w:rFonts w:ascii="Times New Roman" w:hAnsi="Times New Roman" w:eastAsia="Times New Roman"/>
                <w:sz w:val="26"/>
              </w:rPr>
              <w:t>HS quét mã QR bằng điện thoại (camera hoặc Zalo) hoặc mở đường link, nhập họ tên, lớp rồi làm 7 câu dưới đây. Nộp bài xong, hệ thống chấm điểm theo thang 10 và hiện lời giải chi tiết từng câu.</w:t>
            </w:r>
          </w:p>
        </w:tc>
      </w:tr>
    </w:tbl>
    <w:p>
      <w:pPr>
        <w:spacing w:before="80" w:after="60" w:line="264" w:lineRule="auto"/>
        <w:jc w:val="both"/>
      </w:pPr>
      <w:r>
        <w:rPr>
          <w:rFonts w:ascii="Times New Roman" w:hAnsi="Times New Roman" w:eastAsia="Times New Roman"/>
          <w:b/>
          <w:sz w:val="26"/>
        </w:rPr>
        <w:t>Phần I. Câu trắc nghiệm nhiều phương án lựa chọn</w:t>
      </w:r>
    </w:p>
    <w:p>
      <w:pPr>
        <w:keepNext/>
        <w:spacing w:before="0" w:after="60" w:line="264" w:lineRule="auto"/>
        <w:jc w:val="both"/>
      </w:pPr>
      <w:r>
        <w:rPr>
          <w:rFonts w:ascii="Times New Roman" w:hAnsi="Times New Roman" w:eastAsia="Times New Roman"/>
          <w:b/>
          <w:sz w:val="26"/>
        </w:rPr>
        <w:t>Câu 1 (Nhận biết).</w:t>
      </w:r>
      <w:r>
        <w:rPr>
          <w:rFonts w:ascii="Times New Roman" w:hAnsi="Times New Roman" w:eastAsia="Times New Roman"/>
          <w:sz w:val="26"/>
        </w:rPr>
        <w:t xml:space="preserve"> Trong tam giác </w:t>
      </w:r>
      <m:oMath>
        <m:r>
          <m:t>ABC</m:t>
        </m:r>
      </m:oMath>
      <w:r>
        <w:rPr>
          <w:rFonts w:ascii="Times New Roman" w:hAnsi="Times New Roman" w:eastAsia="Times New Roman"/>
          <w:sz w:val="26"/>
        </w:rPr>
        <w:t xml:space="preserve"> (với </w:t>
      </w:r>
      <m:oMath>
        <m:r>
          <m:t>a=BC</m:t>
        </m:r>
      </m:oMath>
      <w:r>
        <w:rPr>
          <w:rFonts w:ascii="Times New Roman" w:hAnsi="Times New Roman" w:eastAsia="Times New Roman"/>
          <w:sz w:val="26"/>
        </w:rPr>
        <w:t xml:space="preserve">, </w:t>
      </w:r>
      <m:oMath>
        <m:r>
          <m:t>b=CA</m:t>
        </m:r>
      </m:oMath>
      <w:r>
        <w:rPr>
          <w:rFonts w:ascii="Times New Roman" w:hAnsi="Times New Roman" w:eastAsia="Times New Roman"/>
          <w:sz w:val="26"/>
        </w:rPr>
        <w:t xml:space="preserve">, </w:t>
      </w:r>
      <m:oMath>
        <m:r>
          <m:t>c=AB</m:t>
        </m:r>
      </m:oMath>
      <w:r>
        <w:rPr>
          <w:rFonts w:ascii="Times New Roman" w:hAnsi="Times New Roman" w:eastAsia="Times New Roman"/>
          <w:sz w:val="26"/>
        </w:rPr>
        <w:t>), khẳng định nào sau đây đúng?</w:t>
      </w:r>
    </w:p>
    <w:tbl>
      <w:tblPr>
        <w:tblW w:type="auto" w:w="0"/>
        <w:tblLayout w:type="fixed"/>
        <w:tblLook w:firstColumn="1" w:firstRow="1" w:lastColumn="0" w:lastRow="0" w:noHBand="0" w:noVBand="1" w:val="04A0"/>
      </w:tblPr>
      <w:tblGrid>
        <w:gridCol w:w="5103"/>
        <w:gridCol w:w="5103"/>
      </w:tblGrid>
      <w:tr>
        <w:tc>
          <w:tcPr>
            <w:tcW w:type="dxa" w:w="5102"/>
          </w:tcPr>
          <w:p>
            <w:pPr>
              <w:spacing w:before="0" w:after="20" w:line="264" w:lineRule="auto"/>
              <w:jc w:val="both"/>
            </w:pPr>
            <w:r>
              <w:rPr>
                <w:rFonts w:ascii="Times New Roman" w:hAnsi="Times New Roman" w:eastAsia="Times New Roman"/>
                <w:b/>
                <w:color w:val="1F4E79"/>
                <w:sz w:val="26"/>
              </w:rPr>
              <w:t xml:space="preserve">A. </w:t>
            </w:r>
            <m:oMath>
              <m:sSup>
                <m:e>
                  <m:r>
                    <m:t>a</m:t>
                  </m:r>
                </m:e>
                <m:sup>
                  <m:r>
                    <m:t>2</m:t>
                  </m:r>
                </m:sup>
              </m:sSup>
              <m:r>
                <m:t>=</m:t>
              </m:r>
              <m:sSup>
                <m:e>
                  <m:r>
                    <m:t>b</m:t>
                  </m:r>
                </m:e>
                <m:sup>
                  <m:r>
                    <m:t>2</m:t>
                  </m:r>
                </m:sup>
              </m:sSup>
              <m:r>
                <m:t>+</m:t>
              </m:r>
              <m:sSup>
                <m:e>
                  <m:r>
                    <m:t>c</m:t>
                  </m:r>
                </m:e>
                <m:sup>
                  <m:r>
                    <m:t>2</m:t>
                  </m:r>
                </m:sup>
              </m:sSup>
              <m:r>
                <m:t>−bc</m:t>
              </m:r>
              <m:r>
                <m:rPr>
                  <m:sty m:val="p"/>
                </m:rPr>
                <m:t>cos</m:t>
              </m:r>
              <m:r>
                <m:t>A</m:t>
              </m:r>
            </m:oMath>
          </w:p>
        </w:tc>
        <w:tc>
          <w:tcPr>
            <w:tcW w:type="dxa" w:w="5102"/>
          </w:tcPr>
          <w:p>
            <w:pPr>
              <w:spacing w:before="0" w:after="20" w:line="264" w:lineRule="auto"/>
              <w:jc w:val="both"/>
            </w:pPr>
            <w:r>
              <w:rPr>
                <w:rFonts w:ascii="Times New Roman" w:hAnsi="Times New Roman" w:eastAsia="Times New Roman"/>
                <w:b/>
                <w:color w:val="1F4E79"/>
                <w:sz w:val="26"/>
              </w:rPr>
              <w:t xml:space="preserve">B. </w:t>
            </w:r>
            <m:oMath>
              <m:sSup>
                <m:e>
                  <m:r>
                    <m:t>a</m:t>
                  </m:r>
                </m:e>
                <m:sup>
                  <m:r>
                    <m:t>2</m:t>
                  </m:r>
                </m:sup>
              </m:sSup>
              <m:r>
                <m:t>=</m:t>
              </m:r>
              <m:sSup>
                <m:e>
                  <m:r>
                    <m:t>b</m:t>
                  </m:r>
                </m:e>
                <m:sup>
                  <m:r>
                    <m:t>2</m:t>
                  </m:r>
                </m:sup>
              </m:sSup>
              <m:r>
                <m:t>+</m:t>
              </m:r>
              <m:sSup>
                <m:e>
                  <m:r>
                    <m:t>c</m:t>
                  </m:r>
                </m:e>
                <m:sup>
                  <m:r>
                    <m:t>2</m:t>
                  </m:r>
                </m:sup>
              </m:sSup>
              <m:r>
                <m:t>+2bc</m:t>
              </m:r>
              <m:r>
                <m:rPr>
                  <m:sty m:val="p"/>
                </m:rPr>
                <m:t>cos</m:t>
              </m:r>
              <m:r>
                <m:t>A</m:t>
              </m:r>
            </m:oMath>
          </w:p>
        </w:tc>
      </w:tr>
      <w:tr>
        <w:tc>
          <w:tcPr>
            <w:tcW w:type="dxa" w:w="5102"/>
          </w:tcPr>
          <w:p>
            <w:pPr>
              <w:spacing w:before="0" w:after="20" w:line="264" w:lineRule="auto"/>
              <w:jc w:val="both"/>
            </w:pPr>
            <w:r>
              <w:rPr>
                <w:rFonts w:ascii="Times New Roman" w:hAnsi="Times New Roman" w:eastAsia="Times New Roman"/>
                <w:b/>
                <w:color w:val="1F4E79"/>
                <w:sz w:val="26"/>
              </w:rPr>
              <w:t xml:space="preserve">C. </w:t>
            </w:r>
            <m:oMath>
              <m:sSup>
                <m:e>
                  <m:r>
                    <m:t>a</m:t>
                  </m:r>
                </m:e>
                <m:sup>
                  <m:r>
                    <m:t>2</m:t>
                  </m:r>
                </m:sup>
              </m:sSup>
              <m:r>
                <m:t>=</m:t>
              </m:r>
              <m:sSup>
                <m:e>
                  <m:r>
                    <m:t>b</m:t>
                  </m:r>
                </m:e>
                <m:sup>
                  <m:r>
                    <m:t>2</m:t>
                  </m:r>
                </m:sup>
              </m:sSup>
              <m:r>
                <m:t>+</m:t>
              </m:r>
              <m:sSup>
                <m:e>
                  <m:r>
                    <m:t>c</m:t>
                  </m:r>
                </m:e>
                <m:sup>
                  <m:r>
                    <m:t>2</m:t>
                  </m:r>
                </m:sup>
              </m:sSup>
              <m:r>
                <m:t>−2bc</m:t>
              </m:r>
              <m:r>
                <m:rPr>
                  <m:sty m:val="p"/>
                </m:rPr>
                <m:t>cos</m:t>
              </m:r>
              <m:r>
                <m:t>A</m:t>
              </m:r>
            </m:oMath>
          </w:p>
        </w:tc>
        <w:tc>
          <w:tcPr>
            <w:tcW w:type="dxa" w:w="5102"/>
          </w:tcPr>
          <w:p>
            <w:pPr>
              <w:spacing w:before="0" w:after="20" w:line="264" w:lineRule="auto"/>
              <w:jc w:val="both"/>
            </w:pPr>
            <w:r>
              <w:rPr>
                <w:rFonts w:ascii="Times New Roman" w:hAnsi="Times New Roman" w:eastAsia="Times New Roman"/>
                <w:b/>
                <w:color w:val="1F4E79"/>
                <w:sz w:val="26"/>
              </w:rPr>
              <w:t xml:space="preserve">D. </w:t>
            </w:r>
            <m:oMath>
              <m:sSup>
                <m:e>
                  <m:r>
                    <m:t>a</m:t>
                  </m:r>
                </m:e>
                <m:sup>
                  <m:r>
                    <m:t>2</m:t>
                  </m:r>
                </m:sup>
              </m:sSup>
              <m:r>
                <m:t>=</m:t>
              </m:r>
              <m:sSup>
                <m:e>
                  <m:r>
                    <m:t>b</m:t>
                  </m:r>
                </m:e>
                <m:sup>
                  <m:r>
                    <m:t>2</m:t>
                  </m:r>
                </m:sup>
              </m:sSup>
              <m:r>
                <m:t>+</m:t>
              </m:r>
              <m:sSup>
                <m:e>
                  <m:r>
                    <m:t>c</m:t>
                  </m:r>
                </m:e>
                <m:sup>
                  <m:r>
                    <m:t>2</m:t>
                  </m:r>
                </m:sup>
              </m:sSup>
              <m:r>
                <m:t>−2bc</m:t>
              </m:r>
              <m:r>
                <m:rPr>
                  <m:sty m:val="p"/>
                </m:rPr>
                <m:t>sin</m:t>
              </m:r>
              <m:r>
                <m:t>A</m:t>
              </m:r>
            </m:oMath>
          </w:p>
        </w:tc>
      </w:tr>
    </w:tbl>
    <w:p>
      <w:pPr>
        <w:keepNext/>
        <w:spacing w:before="0" w:after="60" w:line="264" w:lineRule="auto"/>
        <w:jc w:val="both"/>
      </w:pPr>
      <w:r>
        <w:rPr>
          <w:rFonts w:ascii="Times New Roman" w:hAnsi="Times New Roman" w:eastAsia="Times New Roman"/>
          <w:b/>
          <w:sz w:val="26"/>
        </w:rPr>
        <w:t>Câu 2 (Nhận biết).</w:t>
      </w:r>
      <w:r>
        <w:rPr>
          <w:rFonts w:ascii="Times New Roman" w:hAnsi="Times New Roman" w:eastAsia="Times New Roman"/>
          <w:sz w:val="26"/>
        </w:rPr>
        <w:t xml:space="preserve"> Trong tam giác </w:t>
      </w:r>
      <m:oMath>
        <m:r>
          <m:t>ABC</m:t>
        </m:r>
      </m:oMath>
      <w:r>
        <w:rPr>
          <w:rFonts w:ascii="Times New Roman" w:hAnsi="Times New Roman" w:eastAsia="Times New Roman"/>
          <w:sz w:val="26"/>
        </w:rPr>
        <w:t xml:space="preserve"> có bán kính đường tròn ngoại tiếp </w:t>
      </w:r>
      <m:oMath>
        <m:r>
          <m:t>R</m:t>
        </m:r>
      </m:oMath>
      <w:r>
        <w:rPr>
          <w:rFonts w:ascii="Times New Roman" w:hAnsi="Times New Roman" w:eastAsia="Times New Roman"/>
          <w:sz w:val="26"/>
        </w:rPr>
        <w:t xml:space="preserve">, tỉ số </w:t>
      </w:r>
      <m:oMath>
        <m:f>
          <m:fPr>
            <m:type m:val="bar"/>
          </m:fPr>
          <m:num>
            <m:r>
              <m:t>a</m:t>
            </m:r>
          </m:num>
          <m:den>
            <m:r>
              <m:rPr>
                <m:sty m:val="p"/>
              </m:rPr>
              <m:t>sin</m:t>
            </m:r>
            <m:r>
              <m:t>A</m:t>
            </m:r>
          </m:den>
        </m:f>
      </m:oMath>
      <w:r>
        <w:rPr>
          <w:rFonts w:ascii="Times New Roman" w:hAnsi="Times New Roman" w:eastAsia="Times New Roman"/>
          <w:sz w:val="26"/>
        </w:rPr>
        <w:t xml:space="preserve"> bằng</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b/>
                <w:color w:val="1F4E79"/>
                <w:sz w:val="26"/>
              </w:rPr>
              <w:t xml:space="preserve">A. </w:t>
            </w:r>
            <m:oMath>
              <m:r>
                <m:t>2R</m:t>
              </m:r>
            </m:oMath>
          </w:p>
        </w:tc>
        <w:tc>
          <w:tcPr>
            <w:tcW w:type="dxa" w:w="2551"/>
          </w:tcPr>
          <w:p>
            <w:pPr>
              <w:spacing w:before="0" w:after="20" w:line="264" w:lineRule="auto"/>
              <w:jc w:val="both"/>
            </w:pPr>
            <w:r>
              <w:rPr>
                <w:rFonts w:ascii="Times New Roman" w:hAnsi="Times New Roman" w:eastAsia="Times New Roman"/>
                <w:b/>
                <w:color w:val="1F4E79"/>
                <w:sz w:val="26"/>
              </w:rPr>
              <w:t xml:space="preserve">B. </w:t>
            </w:r>
            <m:oMath>
              <m:r>
                <m:t>R</m:t>
              </m:r>
            </m:oMath>
          </w:p>
        </w:tc>
        <w:tc>
          <w:tcPr>
            <w:tcW w:type="dxa" w:w="2551"/>
          </w:tcPr>
          <w:p>
            <w:pPr>
              <w:spacing w:before="0" w:after="20" w:line="264" w:lineRule="auto"/>
              <w:jc w:val="both"/>
            </w:pPr>
            <w:r>
              <w:rPr>
                <w:rFonts w:ascii="Times New Roman" w:hAnsi="Times New Roman" w:eastAsia="Times New Roman"/>
                <w:b/>
                <w:color w:val="1F4E79"/>
                <w:sz w:val="26"/>
              </w:rPr>
              <w:t xml:space="preserve">C. </w:t>
            </w:r>
            <m:oMath>
              <m:f>
                <m:fPr>
                  <m:type m:val="bar"/>
                </m:fPr>
                <m:num>
                  <m:r>
                    <m:t>R</m:t>
                  </m:r>
                </m:num>
                <m:den>
                  <m:r>
                    <m:t>2</m:t>
                  </m:r>
                </m:den>
              </m:f>
            </m:oMath>
          </w:p>
        </w:tc>
        <w:tc>
          <w:tcPr>
            <w:tcW w:type="dxa" w:w="2551"/>
          </w:tcPr>
          <w:p>
            <w:pPr>
              <w:spacing w:before="0" w:after="20" w:line="264" w:lineRule="auto"/>
              <w:jc w:val="both"/>
            </w:pPr>
            <w:r>
              <w:rPr>
                <w:rFonts w:ascii="Times New Roman" w:hAnsi="Times New Roman" w:eastAsia="Times New Roman"/>
                <w:b/>
                <w:color w:val="1F4E79"/>
                <w:sz w:val="26"/>
              </w:rPr>
              <w:t xml:space="preserve">D. </w:t>
            </w:r>
            <m:oMath>
              <m:r>
                <m:t>4R</m:t>
              </m:r>
            </m:oMath>
          </w:p>
        </w:tc>
      </w:tr>
    </w:tbl>
    <w:p>
      <w:pPr>
        <w:keepNext/>
        <w:spacing w:before="0" w:after="60" w:line="264" w:lineRule="auto"/>
        <w:jc w:val="both"/>
      </w:pPr>
      <w:r>
        <w:rPr>
          <w:rFonts w:ascii="Times New Roman" w:hAnsi="Times New Roman" w:eastAsia="Times New Roman"/>
          <w:b/>
          <w:sz w:val="26"/>
        </w:rPr>
        <w:t>Câu 3 (Thông hiểu).</w:t>
      </w:r>
      <w:r>
        <w:rPr>
          <w:rFonts w:ascii="Times New Roman" w:hAnsi="Times New Roman" w:eastAsia="Times New Roman"/>
          <w:sz w:val="26"/>
        </w:rPr>
        <w:t xml:space="preserve"> Tam giác </w:t>
      </w:r>
      <m:oMath>
        <m:r>
          <m:t>ABC</m:t>
        </m:r>
      </m:oMath>
      <w:r>
        <w:rPr>
          <w:rFonts w:ascii="Times New Roman" w:hAnsi="Times New Roman" w:eastAsia="Times New Roman"/>
          <w:sz w:val="26"/>
        </w:rPr>
        <w:t xml:space="preserve"> có </w:t>
      </w:r>
      <m:oMath>
        <m:r>
          <m:t>b=3</m:t>
        </m:r>
      </m:oMath>
      <w:r>
        <w:rPr>
          <w:rFonts w:ascii="Times New Roman" w:hAnsi="Times New Roman" w:eastAsia="Times New Roman"/>
          <w:sz w:val="26"/>
        </w:rPr>
        <w:t xml:space="preserve">, </w:t>
      </w:r>
      <m:oMath>
        <m:r>
          <m:t>c=5</m:t>
        </m:r>
      </m:oMath>
      <w:r>
        <w:rPr>
          <w:rFonts w:ascii="Times New Roman" w:hAnsi="Times New Roman" w:eastAsia="Times New Roman"/>
          <w:sz w:val="26"/>
        </w:rPr>
        <w:t xml:space="preserve">, </w:t>
      </w:r>
      <m:oMath>
        <m:limUpp>
          <m:e>
            <m:r>
              <m:t>A</m:t>
            </m:r>
          </m:e>
          <m:lim>
            <m:r>
              <m:t>^</m:t>
            </m:r>
          </m:lim>
        </m:limUpp>
        <m:r>
          <m:t>=</m:t>
        </m:r>
        <m:sSup>
          <m:e>
            <m:r>
              <m:t>60</m:t>
            </m:r>
          </m:e>
          <m:sup>
            <m:r>
              <m:t>∘</m:t>
            </m:r>
          </m:sup>
        </m:sSup>
      </m:oMath>
      <w:r>
        <w:rPr>
          <w:rFonts w:ascii="Times New Roman" w:hAnsi="Times New Roman" w:eastAsia="Times New Roman"/>
          <w:sz w:val="26"/>
        </w:rPr>
        <w:t xml:space="preserve">. Độ dài cạnh </w:t>
      </w:r>
      <m:oMath>
        <m:r>
          <m:t>a</m:t>
        </m:r>
      </m:oMath>
      <w:r>
        <w:rPr>
          <w:rFonts w:ascii="Times New Roman" w:hAnsi="Times New Roman" w:eastAsia="Times New Roman"/>
          <w:sz w:val="26"/>
        </w:rPr>
        <w:t xml:space="preserve"> bằng</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b/>
                <w:color w:val="1F4E79"/>
                <w:sz w:val="26"/>
              </w:rPr>
              <w:t xml:space="preserve">A. </w:t>
            </w:r>
            <m:oMath>
              <m:r>
                <m:t>4</m:t>
              </m:r>
            </m:oMath>
          </w:p>
        </w:tc>
        <w:tc>
          <w:tcPr>
            <w:tcW w:type="dxa" w:w="2551"/>
          </w:tcPr>
          <w:p>
            <w:pPr>
              <w:spacing w:before="0" w:after="20" w:line="264" w:lineRule="auto"/>
              <w:jc w:val="both"/>
            </w:pPr>
            <w:r>
              <w:rPr>
                <w:rFonts w:ascii="Times New Roman" w:hAnsi="Times New Roman" w:eastAsia="Times New Roman"/>
                <w:b/>
                <w:color w:val="1F4E79"/>
                <w:sz w:val="26"/>
              </w:rPr>
              <w:t xml:space="preserve">B. </w:t>
            </w:r>
            <m:oMath>
              <m:r>
                <m:t>7</m:t>
              </m:r>
            </m:oMath>
          </w:p>
        </w:tc>
        <w:tc>
          <w:tcPr>
            <w:tcW w:type="dxa" w:w="2551"/>
          </w:tcPr>
          <w:p>
            <w:pPr>
              <w:spacing w:before="0" w:after="20" w:line="264" w:lineRule="auto"/>
              <w:jc w:val="both"/>
            </w:pPr>
            <w:r>
              <w:rPr>
                <w:rFonts w:ascii="Times New Roman" w:hAnsi="Times New Roman" w:eastAsia="Times New Roman"/>
                <w:b/>
                <w:color w:val="1F4E79"/>
                <w:sz w:val="26"/>
              </w:rPr>
              <w:t xml:space="preserve">C. </w:t>
            </w:r>
            <m:oMath>
              <m:rad>
                <m:radPr>
                  <m:degHide m:val="on"/>
                </m:radPr>
                <m:deg/>
                <m:e>
                  <m:r>
                    <m:t>34</m:t>
                  </m:r>
                </m:e>
              </m:rad>
            </m:oMath>
          </w:p>
        </w:tc>
        <w:tc>
          <w:tcPr>
            <w:tcW w:type="dxa" w:w="2551"/>
          </w:tcPr>
          <w:p>
            <w:pPr>
              <w:spacing w:before="0" w:after="20" w:line="264" w:lineRule="auto"/>
              <w:jc w:val="both"/>
            </w:pPr>
            <w:r>
              <w:rPr>
                <w:rFonts w:ascii="Times New Roman" w:hAnsi="Times New Roman" w:eastAsia="Times New Roman"/>
                <w:b/>
                <w:color w:val="1F4E79"/>
                <w:sz w:val="26"/>
              </w:rPr>
              <w:t xml:space="preserve">D. </w:t>
            </w:r>
            <m:oMath>
              <m:rad>
                <m:radPr>
                  <m:degHide m:val="on"/>
                </m:radPr>
                <m:deg/>
                <m:e>
                  <m:r>
                    <m:t>19</m:t>
                  </m:r>
                </m:e>
              </m:rad>
            </m:oMath>
          </w:p>
        </w:tc>
      </w:tr>
    </w:tbl>
    <w:p>
      <w:pPr>
        <w:keepNext/>
        <w:spacing w:before="0" w:after="60" w:line="264" w:lineRule="auto"/>
        <w:jc w:val="both"/>
      </w:pPr>
      <w:r>
        <w:rPr>
          <w:rFonts w:ascii="Times New Roman" w:hAnsi="Times New Roman" w:eastAsia="Times New Roman"/>
          <w:b/>
          <w:sz w:val="26"/>
        </w:rPr>
        <w:t>Câu 4 (Thông hiểu).</w:t>
      </w:r>
      <w:r>
        <w:rPr>
          <w:rFonts w:ascii="Times New Roman" w:hAnsi="Times New Roman" w:eastAsia="Times New Roman"/>
          <w:sz w:val="26"/>
        </w:rPr>
        <w:t xml:space="preserve"> Tam giác </w:t>
      </w:r>
      <m:oMath>
        <m:r>
          <m:t>ABC</m:t>
        </m:r>
      </m:oMath>
      <w:r>
        <w:rPr>
          <w:rFonts w:ascii="Times New Roman" w:hAnsi="Times New Roman" w:eastAsia="Times New Roman"/>
          <w:sz w:val="26"/>
        </w:rPr>
        <w:t xml:space="preserve"> có </w:t>
      </w:r>
      <m:oMath>
        <m:r>
          <m:t>a=6</m:t>
        </m:r>
      </m:oMath>
      <w:r>
        <w:rPr>
          <w:rFonts w:ascii="Times New Roman" w:hAnsi="Times New Roman" w:eastAsia="Times New Roman"/>
          <w:sz w:val="26"/>
        </w:rPr>
        <w:t xml:space="preserve"> và </w:t>
      </w:r>
      <m:oMath>
        <m:limUpp>
          <m:e>
            <m:r>
              <m:t>A</m:t>
            </m:r>
          </m:e>
          <m:lim>
            <m:r>
              <m:t>^</m:t>
            </m:r>
          </m:lim>
        </m:limUpp>
        <m:r>
          <m:t>=</m:t>
        </m:r>
        <m:sSup>
          <m:e>
            <m:r>
              <m:t>30</m:t>
            </m:r>
          </m:e>
          <m:sup>
            <m:r>
              <m:t>∘</m:t>
            </m:r>
          </m:sup>
        </m:sSup>
      </m:oMath>
      <w:r>
        <w:rPr>
          <w:rFonts w:ascii="Times New Roman" w:hAnsi="Times New Roman" w:eastAsia="Times New Roman"/>
          <w:sz w:val="26"/>
        </w:rPr>
        <w:t>. Bán kính đường tròn ngoại tiếp tam giác bằng</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b/>
                <w:color w:val="1F4E79"/>
                <w:sz w:val="26"/>
              </w:rPr>
              <w:t xml:space="preserve">A. </w:t>
            </w:r>
            <m:oMath>
              <m:r>
                <m:t>12</m:t>
              </m:r>
            </m:oMath>
          </w:p>
        </w:tc>
        <w:tc>
          <w:tcPr>
            <w:tcW w:type="dxa" w:w="2551"/>
          </w:tcPr>
          <w:p>
            <w:pPr>
              <w:spacing w:before="0" w:after="20" w:line="264" w:lineRule="auto"/>
              <w:jc w:val="both"/>
            </w:pPr>
            <w:r>
              <w:rPr>
                <w:rFonts w:ascii="Times New Roman" w:hAnsi="Times New Roman" w:eastAsia="Times New Roman"/>
                <w:b/>
                <w:color w:val="1F4E79"/>
                <w:sz w:val="26"/>
              </w:rPr>
              <w:t xml:space="preserve">B. </w:t>
            </w:r>
            <m:oMath>
              <m:r>
                <m:t>6</m:t>
              </m:r>
            </m:oMath>
          </w:p>
        </w:tc>
        <w:tc>
          <w:tcPr>
            <w:tcW w:type="dxa" w:w="2551"/>
          </w:tcPr>
          <w:p>
            <w:pPr>
              <w:spacing w:before="0" w:after="20" w:line="264" w:lineRule="auto"/>
              <w:jc w:val="both"/>
            </w:pPr>
            <w:r>
              <w:rPr>
                <w:rFonts w:ascii="Times New Roman" w:hAnsi="Times New Roman" w:eastAsia="Times New Roman"/>
                <w:b/>
                <w:color w:val="1F4E79"/>
                <w:sz w:val="26"/>
              </w:rPr>
              <w:t xml:space="preserve">C. </w:t>
            </w:r>
            <m:oMath>
              <m:r>
                <m:t>3</m:t>
              </m:r>
            </m:oMath>
          </w:p>
        </w:tc>
        <w:tc>
          <w:tcPr>
            <w:tcW w:type="dxa" w:w="2551"/>
          </w:tcPr>
          <w:p>
            <w:pPr>
              <w:spacing w:before="0" w:after="20" w:line="264" w:lineRule="auto"/>
              <w:jc w:val="both"/>
            </w:pPr>
            <w:r>
              <w:rPr>
                <w:rFonts w:ascii="Times New Roman" w:hAnsi="Times New Roman" w:eastAsia="Times New Roman"/>
                <w:b/>
                <w:color w:val="1F4E79"/>
                <w:sz w:val="26"/>
              </w:rPr>
              <w:t xml:space="preserve">D. </w:t>
            </w:r>
            <m:oMath>
              <m:r>
                <m:t>6</m:t>
              </m:r>
              <m:rad>
                <m:radPr>
                  <m:degHide m:val="on"/>
                </m:radPr>
                <m:deg/>
                <m:e>
                  <m:r>
                    <m:t>3</m:t>
                  </m:r>
                </m:e>
              </m:rad>
            </m:oMath>
          </w:p>
        </w:tc>
      </w:tr>
    </w:tbl>
    <w:p>
      <w:pPr>
        <w:keepNext/>
        <w:spacing w:before="0" w:after="60" w:line="264" w:lineRule="auto"/>
        <w:jc w:val="both"/>
      </w:pPr>
      <w:r>
        <w:rPr>
          <w:rFonts w:ascii="Times New Roman" w:hAnsi="Times New Roman" w:eastAsia="Times New Roman"/>
          <w:b/>
          <w:sz w:val="26"/>
        </w:rPr>
        <w:t>Câu 5 (Thông hiểu).</w:t>
      </w:r>
      <w:r>
        <w:rPr>
          <w:rFonts w:ascii="Times New Roman" w:hAnsi="Times New Roman" w:eastAsia="Times New Roman"/>
          <w:sz w:val="26"/>
        </w:rPr>
        <w:t xml:space="preserve"> Tam giác </w:t>
      </w:r>
      <m:oMath>
        <m:r>
          <m:t>ABC</m:t>
        </m:r>
      </m:oMath>
      <w:r>
        <w:rPr>
          <w:rFonts w:ascii="Times New Roman" w:hAnsi="Times New Roman" w:eastAsia="Times New Roman"/>
          <w:sz w:val="26"/>
        </w:rPr>
        <w:t xml:space="preserve"> có </w:t>
      </w:r>
      <m:oMath>
        <m:r>
          <m:t>b=4</m:t>
        </m:r>
      </m:oMath>
      <w:r>
        <w:rPr>
          <w:rFonts w:ascii="Times New Roman" w:hAnsi="Times New Roman" w:eastAsia="Times New Roman"/>
          <w:sz w:val="26"/>
        </w:rPr>
        <w:t xml:space="preserve">, </w:t>
      </w:r>
      <m:oMath>
        <m:r>
          <m:t>c=5</m:t>
        </m:r>
      </m:oMath>
      <w:r>
        <w:rPr>
          <w:rFonts w:ascii="Times New Roman" w:hAnsi="Times New Roman" w:eastAsia="Times New Roman"/>
          <w:sz w:val="26"/>
        </w:rPr>
        <w:t xml:space="preserve">, </w:t>
      </w:r>
      <m:oMath>
        <m:limUpp>
          <m:e>
            <m:r>
              <m:t>A</m:t>
            </m:r>
          </m:e>
          <m:lim>
            <m:r>
              <m:t>^</m:t>
            </m:r>
          </m:lim>
        </m:limUpp>
        <m:r>
          <m:t>=</m:t>
        </m:r>
        <m:sSup>
          <m:e>
            <m:r>
              <m:t>150</m:t>
            </m:r>
          </m:e>
          <m:sup>
            <m:r>
              <m:t>∘</m:t>
            </m:r>
          </m:sup>
        </m:sSup>
      </m:oMath>
      <w:r>
        <w:rPr>
          <w:rFonts w:ascii="Times New Roman" w:hAnsi="Times New Roman" w:eastAsia="Times New Roman"/>
          <w:sz w:val="26"/>
        </w:rPr>
        <w:t>. Diện tích tam giác bằng</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b/>
                <w:color w:val="1F4E79"/>
                <w:sz w:val="26"/>
              </w:rPr>
              <w:t xml:space="preserve">A. </w:t>
            </w:r>
            <m:oMath>
              <m:r>
                <m:t>10</m:t>
              </m:r>
              <m:rad>
                <m:radPr>
                  <m:degHide m:val="on"/>
                </m:radPr>
                <m:deg/>
                <m:e>
                  <m:r>
                    <m:t>3</m:t>
                  </m:r>
                </m:e>
              </m:rad>
            </m:oMath>
          </w:p>
        </w:tc>
        <w:tc>
          <w:tcPr>
            <w:tcW w:type="dxa" w:w="2551"/>
          </w:tcPr>
          <w:p>
            <w:pPr>
              <w:spacing w:before="0" w:after="20" w:line="264" w:lineRule="auto"/>
              <w:jc w:val="both"/>
            </w:pPr>
            <w:r>
              <w:rPr>
                <w:rFonts w:ascii="Times New Roman" w:hAnsi="Times New Roman" w:eastAsia="Times New Roman"/>
                <w:b/>
                <w:color w:val="1F4E79"/>
                <w:sz w:val="26"/>
              </w:rPr>
              <w:t xml:space="preserve">B. </w:t>
            </w:r>
            <m:oMath>
              <m:r>
                <m:t>10</m:t>
              </m:r>
            </m:oMath>
          </w:p>
        </w:tc>
        <w:tc>
          <w:tcPr>
            <w:tcW w:type="dxa" w:w="2551"/>
          </w:tcPr>
          <w:p>
            <w:pPr>
              <w:spacing w:before="0" w:after="20" w:line="264" w:lineRule="auto"/>
              <w:jc w:val="both"/>
            </w:pPr>
            <w:r>
              <w:rPr>
                <w:rFonts w:ascii="Times New Roman" w:hAnsi="Times New Roman" w:eastAsia="Times New Roman"/>
                <w:b/>
                <w:color w:val="1F4E79"/>
                <w:sz w:val="26"/>
              </w:rPr>
              <w:t xml:space="preserve">C. </w:t>
            </w:r>
            <m:oMath>
              <m:r>
                <m:t>5</m:t>
              </m:r>
              <m:rad>
                <m:radPr>
                  <m:degHide m:val="on"/>
                </m:radPr>
                <m:deg/>
                <m:e>
                  <m:r>
                    <m:t>3</m:t>
                  </m:r>
                </m:e>
              </m:rad>
            </m:oMath>
          </w:p>
        </w:tc>
        <w:tc>
          <w:tcPr>
            <w:tcW w:type="dxa" w:w="2551"/>
          </w:tcPr>
          <w:p>
            <w:pPr>
              <w:spacing w:before="0" w:after="20" w:line="264" w:lineRule="auto"/>
              <w:jc w:val="both"/>
            </w:pPr>
            <w:r>
              <w:rPr>
                <w:rFonts w:ascii="Times New Roman" w:hAnsi="Times New Roman" w:eastAsia="Times New Roman"/>
                <w:b/>
                <w:color w:val="1F4E79"/>
                <w:sz w:val="26"/>
              </w:rPr>
              <w:t xml:space="preserve">D. </w:t>
            </w:r>
            <m:oMath>
              <m:r>
                <m:t>5</m:t>
              </m:r>
            </m:oMath>
          </w:p>
        </w:tc>
      </w:tr>
    </w:tbl>
    <w:p>
      <w:pPr>
        <w:keepNext/>
        <w:spacing w:before="0" w:after="60" w:line="264" w:lineRule="auto"/>
        <w:jc w:val="both"/>
      </w:pPr>
      <w:r>
        <w:rPr>
          <w:rFonts w:ascii="Times New Roman" w:hAnsi="Times New Roman" w:eastAsia="Times New Roman"/>
          <w:b/>
          <w:sz w:val="26"/>
        </w:rPr>
        <w:t>Câu 6 (Vận dụng).</w:t>
      </w:r>
      <w:r>
        <w:rPr>
          <w:rFonts w:ascii="Times New Roman" w:hAnsi="Times New Roman" w:eastAsia="Times New Roman"/>
          <w:sz w:val="26"/>
        </w:rPr>
        <w:t xml:space="preserve"> Một mảnh vườn hình tam giác có ba cạnh dài 5 m, 6 m và 7 m. Diện tích mảnh vườn bằng</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b/>
                <w:color w:val="1F4E79"/>
                <w:sz w:val="26"/>
              </w:rPr>
              <w:t xml:space="preserve">A. </w:t>
            </w:r>
            <m:oMath>
              <m:r>
                <m:t>6</m:t>
              </m:r>
              <m:rad>
                <m:radPr>
                  <m:degHide m:val="on"/>
                </m:radPr>
                <m:deg/>
                <m:e>
                  <m:r>
                    <m:t>6</m:t>
                  </m:r>
                </m:e>
              </m:rad>
            </m:oMath>
            <w:r>
              <w:rPr>
                <w:rFonts w:ascii="Times New Roman" w:hAnsi="Times New Roman" w:eastAsia="Times New Roman"/>
                <w:sz w:val="26"/>
              </w:rPr>
              <w:t xml:space="preserve"> m²</w:t>
            </w:r>
          </w:p>
        </w:tc>
        <w:tc>
          <w:tcPr>
            <w:tcW w:type="dxa" w:w="2551"/>
          </w:tcPr>
          <w:p>
            <w:pPr>
              <w:spacing w:before="0" w:after="20" w:line="264" w:lineRule="auto"/>
              <w:jc w:val="both"/>
            </w:pPr>
            <w:r>
              <w:rPr>
                <w:rFonts w:ascii="Times New Roman" w:hAnsi="Times New Roman" w:eastAsia="Times New Roman"/>
                <w:b/>
                <w:color w:val="1F4E79"/>
                <w:sz w:val="26"/>
              </w:rPr>
              <w:t xml:space="preserve">B. </w:t>
            </w:r>
            <m:oMath>
              <m:r>
                <m:t>12</m:t>
              </m:r>
            </m:oMath>
            <w:r>
              <w:rPr>
                <w:rFonts w:ascii="Times New Roman" w:hAnsi="Times New Roman" w:eastAsia="Times New Roman"/>
                <w:sz w:val="26"/>
              </w:rPr>
              <w:t xml:space="preserve"> m²</w:t>
            </w:r>
          </w:p>
        </w:tc>
        <w:tc>
          <w:tcPr>
            <w:tcW w:type="dxa" w:w="2551"/>
          </w:tcPr>
          <w:p>
            <w:pPr>
              <w:spacing w:before="0" w:after="20" w:line="264" w:lineRule="auto"/>
              <w:jc w:val="both"/>
            </w:pPr>
            <w:r>
              <w:rPr>
                <w:rFonts w:ascii="Times New Roman" w:hAnsi="Times New Roman" w:eastAsia="Times New Roman"/>
                <w:b/>
                <w:color w:val="1F4E79"/>
                <w:sz w:val="26"/>
              </w:rPr>
              <w:t xml:space="preserve">C. </w:t>
            </w:r>
            <m:oMath>
              <m:r>
                <m:t>6</m:t>
              </m:r>
              <m:rad>
                <m:radPr>
                  <m:degHide m:val="on"/>
                </m:radPr>
                <m:deg/>
                <m:e>
                  <m:r>
                    <m:t>5</m:t>
                  </m:r>
                </m:e>
              </m:rad>
            </m:oMath>
            <w:r>
              <w:rPr>
                <w:rFonts w:ascii="Times New Roman" w:hAnsi="Times New Roman" w:eastAsia="Times New Roman"/>
                <w:sz w:val="26"/>
              </w:rPr>
              <w:t xml:space="preserve"> m²</w:t>
            </w:r>
          </w:p>
        </w:tc>
        <w:tc>
          <w:tcPr>
            <w:tcW w:type="dxa" w:w="2551"/>
          </w:tcPr>
          <w:p>
            <w:pPr>
              <w:spacing w:before="0" w:after="20" w:line="264" w:lineRule="auto"/>
              <w:jc w:val="both"/>
            </w:pPr>
            <w:r>
              <w:rPr>
                <w:rFonts w:ascii="Times New Roman" w:hAnsi="Times New Roman" w:eastAsia="Times New Roman"/>
                <w:b/>
                <w:color w:val="1F4E79"/>
                <w:sz w:val="26"/>
              </w:rPr>
              <w:t xml:space="preserve">D. </w:t>
            </w:r>
            <m:oMath>
              <m:r>
                <m:t>18</m:t>
              </m:r>
            </m:oMath>
            <w:r>
              <w:rPr>
                <w:rFonts w:ascii="Times New Roman" w:hAnsi="Times New Roman" w:eastAsia="Times New Roman"/>
                <w:sz w:val="26"/>
              </w:rPr>
              <w:t xml:space="preserve"> m²</w:t>
            </w:r>
          </w:p>
        </w:tc>
      </w:tr>
    </w:tbl>
    <w:p>
      <w:pPr>
        <w:spacing w:before="0" w:after="60" w:line="264" w:lineRule="auto"/>
        <w:jc w:val="both"/>
      </w:pPr>
      <w:r>
        <w:rPr>
          <w:rFonts w:ascii="Times New Roman" w:hAnsi="Times New Roman" w:eastAsia="Times New Roman"/>
          <w:b/>
          <w:sz w:val="26"/>
        </w:rPr>
        <w:t>Phần II. Câu trắc nghiệm đúng sai</w:t>
      </w:r>
    </w:p>
    <w:p>
      <w:pPr>
        <w:spacing w:before="0" w:after="60" w:line="264" w:lineRule="auto"/>
        <w:jc w:val="both"/>
      </w:pPr>
      <w:r>
        <w:rPr>
          <w:rFonts w:ascii="Times New Roman" w:hAnsi="Times New Roman" w:eastAsia="Times New Roman"/>
          <w:b/>
          <w:sz w:val="26"/>
        </w:rPr>
        <w:t>Câu 7 (Vận dụng – thực tiễn).</w:t>
      </w:r>
      <w:r>
        <w:rPr>
          <w:rFonts w:ascii="Times New Roman" w:hAnsi="Times New Roman" w:eastAsia="Times New Roman"/>
          <w:sz w:val="26"/>
        </w:rPr>
        <w:t xml:space="preserve"> Để đo khoảng cách từ vị trí </w:t>
      </w:r>
      <m:oMath>
        <m:r>
          <m:t>A</m:t>
        </m:r>
      </m:oMath>
      <w:r>
        <w:rPr>
          <w:rFonts w:ascii="Times New Roman" w:hAnsi="Times New Roman" w:eastAsia="Times New Roman"/>
          <w:sz w:val="26"/>
        </w:rPr>
        <w:t xml:space="preserve"> trên bờ Biển Hồ (Pleiku, Gia Lai) đến một cây thông </w:t>
      </w:r>
      <m:oMath>
        <m:r>
          <m:t>C</m:t>
        </m:r>
      </m:oMath>
      <w:r>
        <w:rPr>
          <w:rFonts w:ascii="Times New Roman" w:hAnsi="Times New Roman" w:eastAsia="Times New Roman"/>
          <w:sz w:val="26"/>
        </w:rPr>
        <w:t xml:space="preserve"> mọc ven hồ phía đối diện, bạn Nam cắm cọc tiêu tại </w:t>
      </w:r>
      <m:oMath>
        <m:r>
          <m:t>A</m:t>
        </m:r>
      </m:oMath>
      <w:r>
        <w:rPr>
          <w:rFonts w:ascii="Times New Roman" w:hAnsi="Times New Roman" w:eastAsia="Times New Roman"/>
          <w:sz w:val="26"/>
        </w:rPr>
        <w:t xml:space="preserve"> và </w:t>
      </w:r>
      <m:oMath>
        <m:r>
          <m:t>B</m:t>
        </m:r>
      </m:oMath>
      <w:r>
        <w:rPr>
          <w:rFonts w:ascii="Times New Roman" w:hAnsi="Times New Roman" w:eastAsia="Times New Roman"/>
          <w:sz w:val="26"/>
        </w:rPr>
        <w:t xml:space="preserve"> trên bờ với </w:t>
      </w:r>
      <m:oMath>
        <m:r>
          <m:t>AB=50</m:t>
        </m:r>
      </m:oMath>
      <w:r>
        <w:rPr>
          <w:rFonts w:ascii="Times New Roman" w:hAnsi="Times New Roman" w:eastAsia="Times New Roman"/>
          <w:sz w:val="26"/>
        </w:rPr>
        <w:t xml:space="preserve"> m, rồi đo được </w:t>
      </w:r>
      <m:oMath>
        <m:limUpp>
          <m:e>
            <m:r>
              <m:t>CAB</m:t>
            </m:r>
          </m:e>
          <m:lim>
            <m:r>
              <m:t>^</m:t>
            </m:r>
          </m:lim>
        </m:limUpp>
        <m:r>
          <m:t>=</m:t>
        </m:r>
        <m:sSup>
          <m:e>
            <m:r>
              <m:t>60</m:t>
            </m:r>
          </m:e>
          <m:sup>
            <m:r>
              <m:t>∘</m:t>
            </m:r>
          </m:sup>
        </m:sSup>
      </m:oMath>
      <w:r>
        <w:rPr>
          <w:rFonts w:ascii="Times New Roman" w:hAnsi="Times New Roman" w:eastAsia="Times New Roman"/>
          <w:sz w:val="26"/>
        </w:rPr>
        <w:t xml:space="preserve">, </w:t>
      </w:r>
      <m:oMath>
        <m:limUpp>
          <m:e>
            <m:r>
              <m:t>CBA</m:t>
            </m:r>
          </m:e>
          <m:lim>
            <m:r>
              <m:t>^</m:t>
            </m:r>
          </m:lim>
        </m:limUpp>
        <m:r>
          <m:t>=</m:t>
        </m:r>
        <m:sSup>
          <m:e>
            <m:r>
              <m:t>75</m:t>
            </m:r>
          </m:e>
          <m:sup>
            <m:r>
              <m:t>∘</m:t>
            </m:r>
          </m:sup>
        </m:sSup>
      </m:oMath>
      <w:r>
        <w:rPr>
          <w:rFonts w:ascii="Times New Roman" w:hAnsi="Times New Roman" w:eastAsia="Times New Roman"/>
          <w:sz w:val="26"/>
        </w:rPr>
        <w:t>. Xét tính đúng, sai của các khẳng định sau:</w:t>
      </w:r>
    </w:p>
    <w:p>
      <w:pPr>
        <w:spacing w:before="0" w:after="60" w:line="264" w:lineRule="auto"/>
        <w:ind w:left="340"/>
        <w:jc w:val="both"/>
      </w:pPr>
      <w:r>
        <w:rPr>
          <w:rFonts w:ascii="Times New Roman" w:hAnsi="Times New Roman" w:eastAsia="Times New Roman"/>
          <w:sz w:val="26"/>
        </w:rPr>
        <w:t xml:space="preserve">a) </w:t>
      </w:r>
      <m:oMath>
        <m:limUpp>
          <m:e>
            <m:r>
              <m:t>ACB</m:t>
            </m:r>
          </m:e>
          <m:lim>
            <m:r>
              <m:t>^</m:t>
            </m:r>
          </m:lim>
        </m:limUpp>
        <m:r>
          <m:t>=</m:t>
        </m:r>
        <m:sSup>
          <m:e>
            <m:r>
              <m:t>45</m:t>
            </m:r>
          </m:e>
          <m:sup>
            <m:r>
              <m:t>∘</m:t>
            </m:r>
          </m:sup>
        </m:sSup>
      </m:oMath>
      <w:r>
        <w:rPr>
          <w:rFonts w:ascii="Times New Roman" w:hAnsi="Times New Roman" w:eastAsia="Times New Roman"/>
          <w:sz w:val="26"/>
        </w:rPr>
        <w:t>.</w:t>
      </w:r>
    </w:p>
    <w:p>
      <w:pPr>
        <w:spacing w:before="0" w:after="60" w:line="264" w:lineRule="auto"/>
        <w:ind w:left="340"/>
        <w:jc w:val="both"/>
      </w:pPr>
      <w:r>
        <w:rPr>
          <w:rFonts w:ascii="Times New Roman" w:hAnsi="Times New Roman" w:eastAsia="Times New Roman"/>
          <w:sz w:val="26"/>
        </w:rPr>
        <w:t xml:space="preserve">b) </w:t>
      </w:r>
      <m:oMath>
        <m:r>
          <m:t>AC=</m:t>
        </m:r>
        <m:f>
          <m:fPr>
            <m:type m:val="bar"/>
          </m:fPr>
          <m:num>
            <m:r>
              <m:t>50</m:t>
            </m:r>
            <m:r>
              <m:rPr>
                <m:sty m:val="p"/>
              </m:rPr>
              <m:t>sin</m:t>
            </m:r>
            <m:sSup>
              <m:e>
                <m:r>
                  <m:t>75</m:t>
                </m:r>
              </m:e>
              <m:sup>
                <m:r>
                  <m:t>∘</m:t>
                </m:r>
              </m:sup>
            </m:sSup>
          </m:num>
          <m:den>
            <m:r>
              <m:rPr>
                <m:sty m:val="p"/>
              </m:rPr>
              <m:t>sin</m:t>
            </m:r>
            <m:sSup>
              <m:e>
                <m:r>
                  <m:t>45</m:t>
                </m:r>
              </m:e>
              <m:sup>
                <m:r>
                  <m:t>∘</m:t>
                </m:r>
              </m:sup>
            </m:sSup>
          </m:den>
        </m:f>
        <m:r>
          <m:t>≈68</m:t>
        </m:r>
        <m:r>
          <m:t>,</m:t>
        </m:r>
        <m:r>
          <m:t>3</m:t>
        </m:r>
      </m:oMath>
      <w:r>
        <w:rPr>
          <w:rFonts w:ascii="Times New Roman" w:hAnsi="Times New Roman" w:eastAsia="Times New Roman"/>
          <w:sz w:val="26"/>
        </w:rPr>
        <w:t xml:space="preserve"> m.</w:t>
      </w:r>
    </w:p>
    <w:p>
      <w:pPr>
        <w:spacing w:before="0" w:after="60" w:line="264" w:lineRule="auto"/>
        <w:ind w:left="340"/>
        <w:jc w:val="both"/>
      </w:pPr>
      <w:r>
        <w:rPr>
          <w:rFonts w:ascii="Times New Roman" w:hAnsi="Times New Roman" w:eastAsia="Times New Roman"/>
          <w:sz w:val="26"/>
        </w:rPr>
        <w:t xml:space="preserve">c) </w:t>
      </w:r>
      <m:oMath>
        <m:r>
          <m:t>BC≈70</m:t>
        </m:r>
        <m:r>
          <m:t>,</m:t>
        </m:r>
        <m:r>
          <m:t>7</m:t>
        </m:r>
      </m:oMath>
      <w:r>
        <w:rPr>
          <w:rFonts w:ascii="Times New Roman" w:hAnsi="Times New Roman" w:eastAsia="Times New Roman"/>
          <w:sz w:val="26"/>
        </w:rPr>
        <w:t xml:space="preserve"> m.</w:t>
      </w:r>
    </w:p>
    <w:p>
      <w:pPr>
        <w:spacing w:before="0" w:after="60" w:line="264" w:lineRule="auto"/>
        <w:ind w:left="340"/>
        <w:jc w:val="both"/>
      </w:pPr>
      <w:r>
        <w:rPr>
          <w:rFonts w:ascii="Times New Roman" w:hAnsi="Times New Roman" w:eastAsia="Times New Roman"/>
          <w:sz w:val="26"/>
        </w:rPr>
        <w:t xml:space="preserve">d) Khoảng cách từ cây thông </w:t>
      </w:r>
      <m:oMath>
        <m:r>
          <m:t>C</m:t>
        </m:r>
      </m:oMath>
      <w:r>
        <w:rPr>
          <w:rFonts w:ascii="Times New Roman" w:hAnsi="Times New Roman" w:eastAsia="Times New Roman"/>
          <w:sz w:val="26"/>
        </w:rPr>
        <w:t xml:space="preserve"> đến đường thẳng </w:t>
      </w:r>
      <m:oMath>
        <m:r>
          <m:t>AB</m:t>
        </m:r>
      </m:oMath>
      <w:r>
        <w:rPr>
          <w:rFonts w:ascii="Times New Roman" w:hAnsi="Times New Roman" w:eastAsia="Times New Roman"/>
          <w:sz w:val="26"/>
        </w:rPr>
        <w:t xml:space="preserve"> lớn hơn 60 m.</w:t>
      </w:r>
    </w:p>
    <w:p>
      <w:pPr>
        <w:spacing w:before="60" w:after="60" w:line="264" w:lineRule="auto"/>
        <w:jc w:val="both"/>
      </w:pPr>
      <w:r>
        <w:rPr>
          <w:rFonts w:ascii="Times New Roman" w:hAnsi="Times New Roman" w:eastAsia="Times New Roman"/>
          <w:b/>
          <w:sz w:val="26"/>
        </w:rPr>
        <w:t>Đáp án và lời giải chi tiết</w:t>
      </w:r>
    </w:p>
    <w:p>
      <w:pPr>
        <w:spacing w:before="0" w:after="60" w:line="264" w:lineRule="auto"/>
        <w:jc w:val="both"/>
      </w:pPr>
      <w:r>
        <w:rPr>
          <w:rFonts w:ascii="Times New Roman" w:hAnsi="Times New Roman" w:eastAsia="Times New Roman"/>
          <w:i/>
          <w:sz w:val="26"/>
        </w:rPr>
        <w:t>(Đáp án ghi theo thứ tự gốc trong KHBD; khi chữa bài online, gọi theo nội dung phương án vì thứ tự đã được xáo trộn.)</w:t>
      </w:r>
    </w:p>
    <w:tbl>
      <w:tblPr>
        <w:tblStyle w:val="TableGrid"/>
        <w:tblW w:type="auto" w:w="0"/>
        <w:jc w:val="center"/>
        <w:tblLayout w:type="fixed"/>
        <w:tblLook w:firstColumn="1" w:firstRow="1" w:lastColumn="0" w:lastRow="0" w:noHBand="0" w:noVBand="1" w:val="04A0"/>
      </w:tblPr>
      <w:tblGrid>
        <w:gridCol w:w="1276"/>
        <w:gridCol w:w="1276"/>
        <w:gridCol w:w="1276"/>
        <w:gridCol w:w="1276"/>
        <w:gridCol w:w="1276"/>
        <w:gridCol w:w="1276"/>
        <w:gridCol w:w="1276"/>
        <w:gridCol w:w="1276"/>
      </w:tblGrid>
      <w:tr>
        <w:tc>
          <w:tcPr>
            <w:tcW w:type="dxa" w:w="1247"/>
            <w:shd w:val="clear" w:color="auto" w:fill="DCE6F2"/>
            <w:vAlign w:val="center"/>
          </w:tcPr>
          <w:p>
            <w:pPr>
              <w:spacing w:before="0" w:after="20" w:line="264" w:lineRule="auto"/>
              <w:jc w:val="center"/>
            </w:pPr>
            <w:r>
              <w:rPr>
                <w:rFonts w:ascii="Times New Roman" w:hAnsi="Times New Roman" w:eastAsia="Times New Roman"/>
                <w:b/>
                <w:sz w:val="24"/>
              </w:rPr>
              <w:t>Câu</w:t>
            </w:r>
          </w:p>
        </w:tc>
        <w:tc>
          <w:tcPr>
            <w:tcW w:type="dxa" w:w="1020"/>
            <w:shd w:val="clear" w:color="auto" w:fill="DCE6F2"/>
            <w:vAlign w:val="center"/>
          </w:tcPr>
          <w:p>
            <w:pPr>
              <w:spacing w:before="0" w:after="20" w:line="264" w:lineRule="auto"/>
              <w:jc w:val="center"/>
            </w:pPr>
            <w:r>
              <w:rPr>
                <w:rFonts w:ascii="Times New Roman" w:hAnsi="Times New Roman" w:eastAsia="Times New Roman"/>
                <w:b/>
                <w:sz w:val="24"/>
              </w:rPr>
              <w:t>1</w:t>
            </w:r>
          </w:p>
        </w:tc>
        <w:tc>
          <w:tcPr>
            <w:tcW w:type="dxa" w:w="1020"/>
            <w:shd w:val="clear" w:color="auto" w:fill="DCE6F2"/>
            <w:vAlign w:val="center"/>
          </w:tcPr>
          <w:p>
            <w:pPr>
              <w:spacing w:before="0" w:after="20" w:line="264" w:lineRule="auto"/>
              <w:jc w:val="center"/>
            </w:pPr>
            <w:r>
              <w:rPr>
                <w:rFonts w:ascii="Times New Roman" w:hAnsi="Times New Roman" w:eastAsia="Times New Roman"/>
                <w:b/>
                <w:sz w:val="24"/>
              </w:rPr>
              <w:t>2</w:t>
            </w:r>
          </w:p>
        </w:tc>
        <w:tc>
          <w:tcPr>
            <w:tcW w:type="dxa" w:w="1020"/>
            <w:shd w:val="clear" w:color="auto" w:fill="DCE6F2"/>
            <w:vAlign w:val="center"/>
          </w:tcPr>
          <w:p>
            <w:pPr>
              <w:spacing w:before="0" w:after="20" w:line="264" w:lineRule="auto"/>
              <w:jc w:val="center"/>
            </w:pPr>
            <w:r>
              <w:rPr>
                <w:rFonts w:ascii="Times New Roman" w:hAnsi="Times New Roman" w:eastAsia="Times New Roman"/>
                <w:b/>
                <w:sz w:val="24"/>
              </w:rPr>
              <w:t>3</w:t>
            </w:r>
          </w:p>
        </w:tc>
        <w:tc>
          <w:tcPr>
            <w:tcW w:type="dxa" w:w="1020"/>
            <w:shd w:val="clear" w:color="auto" w:fill="DCE6F2"/>
            <w:vAlign w:val="center"/>
          </w:tcPr>
          <w:p>
            <w:pPr>
              <w:spacing w:before="0" w:after="20" w:line="264" w:lineRule="auto"/>
              <w:jc w:val="center"/>
            </w:pPr>
            <w:r>
              <w:rPr>
                <w:rFonts w:ascii="Times New Roman" w:hAnsi="Times New Roman" w:eastAsia="Times New Roman"/>
                <w:b/>
                <w:sz w:val="24"/>
              </w:rPr>
              <w:t>4</w:t>
            </w:r>
          </w:p>
        </w:tc>
        <w:tc>
          <w:tcPr>
            <w:tcW w:type="dxa" w:w="1020"/>
            <w:shd w:val="clear" w:color="auto" w:fill="DCE6F2"/>
            <w:vAlign w:val="center"/>
          </w:tcPr>
          <w:p>
            <w:pPr>
              <w:spacing w:before="0" w:after="20" w:line="264" w:lineRule="auto"/>
              <w:jc w:val="center"/>
            </w:pPr>
            <w:r>
              <w:rPr>
                <w:rFonts w:ascii="Times New Roman" w:hAnsi="Times New Roman" w:eastAsia="Times New Roman"/>
                <w:b/>
                <w:sz w:val="24"/>
              </w:rPr>
              <w:t>5</w:t>
            </w:r>
          </w:p>
        </w:tc>
        <w:tc>
          <w:tcPr>
            <w:tcW w:type="dxa" w:w="1020"/>
            <w:shd w:val="clear" w:color="auto" w:fill="DCE6F2"/>
            <w:vAlign w:val="center"/>
          </w:tcPr>
          <w:p>
            <w:pPr>
              <w:spacing w:before="0" w:after="20" w:line="264" w:lineRule="auto"/>
              <w:jc w:val="center"/>
            </w:pPr>
            <w:r>
              <w:rPr>
                <w:rFonts w:ascii="Times New Roman" w:hAnsi="Times New Roman" w:eastAsia="Times New Roman"/>
                <w:b/>
                <w:sz w:val="24"/>
              </w:rPr>
              <w:t>6</w:t>
            </w:r>
          </w:p>
        </w:tc>
        <w:tc>
          <w:tcPr>
            <w:tcW w:type="dxa" w:w="1701"/>
            <w:shd w:val="clear" w:color="auto" w:fill="DCE6F2"/>
            <w:vAlign w:val="center"/>
          </w:tcPr>
          <w:p>
            <w:pPr>
              <w:spacing w:before="0" w:after="20" w:line="264" w:lineRule="auto"/>
              <w:jc w:val="center"/>
            </w:pPr>
            <w:r>
              <w:rPr>
                <w:rFonts w:ascii="Times New Roman" w:hAnsi="Times New Roman" w:eastAsia="Times New Roman"/>
                <w:b/>
                <w:sz w:val="24"/>
              </w:rPr>
              <w:t>7</w:t>
            </w:r>
          </w:p>
        </w:tc>
      </w:tr>
      <w:tr>
        <w:tc>
          <w:tcPr>
            <w:tcW w:type="dxa" w:w="1247"/>
            <w:vAlign w:val="center"/>
          </w:tcPr>
          <w:p>
            <w:pPr>
              <w:spacing w:before="0" w:after="20" w:line="264" w:lineRule="auto"/>
              <w:jc w:val="left"/>
            </w:pPr>
            <w:r>
              <w:rPr>
                <w:rFonts w:ascii="Times New Roman" w:hAnsi="Times New Roman" w:eastAsia="Times New Roman"/>
                <w:sz w:val="24"/>
              </w:rPr>
              <w:t>Đáp án</w:t>
            </w:r>
          </w:p>
        </w:tc>
        <w:tc>
          <w:tcPr>
            <w:tcW w:type="dxa" w:w="1020"/>
            <w:vAlign w:val="center"/>
          </w:tcPr>
          <w:p>
            <w:pPr>
              <w:spacing w:before="0" w:after="20" w:line="264" w:lineRule="auto"/>
              <w:jc w:val="center"/>
            </w:pPr>
            <w:r>
              <w:rPr>
                <w:rFonts w:ascii="Times New Roman" w:hAnsi="Times New Roman" w:eastAsia="Times New Roman"/>
                <w:sz w:val="24"/>
              </w:rPr>
              <w:t>C</w:t>
            </w:r>
          </w:p>
        </w:tc>
        <w:tc>
          <w:tcPr>
            <w:tcW w:type="dxa" w:w="1020"/>
            <w:vAlign w:val="center"/>
          </w:tcPr>
          <w:p>
            <w:pPr>
              <w:spacing w:before="0" w:after="20" w:line="264" w:lineRule="auto"/>
              <w:jc w:val="center"/>
            </w:pPr>
            <w:r>
              <w:rPr>
                <w:rFonts w:ascii="Times New Roman" w:hAnsi="Times New Roman" w:eastAsia="Times New Roman"/>
                <w:sz w:val="24"/>
              </w:rPr>
              <w:t>A</w:t>
            </w:r>
          </w:p>
        </w:tc>
        <w:tc>
          <w:tcPr>
            <w:tcW w:type="dxa" w:w="1020"/>
            <w:vAlign w:val="center"/>
          </w:tcPr>
          <w:p>
            <w:pPr>
              <w:spacing w:before="0" w:after="20" w:line="264" w:lineRule="auto"/>
              <w:jc w:val="center"/>
            </w:pPr>
            <w:r>
              <w:rPr>
                <w:rFonts w:ascii="Times New Roman" w:hAnsi="Times New Roman" w:eastAsia="Times New Roman"/>
                <w:sz w:val="24"/>
              </w:rPr>
              <w:t>D</w:t>
            </w:r>
          </w:p>
        </w:tc>
        <w:tc>
          <w:tcPr>
            <w:tcW w:type="dxa" w:w="1020"/>
            <w:vAlign w:val="center"/>
          </w:tcPr>
          <w:p>
            <w:pPr>
              <w:spacing w:before="0" w:after="20" w:line="264" w:lineRule="auto"/>
              <w:jc w:val="center"/>
            </w:pPr>
            <w:r>
              <w:rPr>
                <w:rFonts w:ascii="Times New Roman" w:hAnsi="Times New Roman" w:eastAsia="Times New Roman"/>
                <w:sz w:val="24"/>
              </w:rPr>
              <w:t>B</w:t>
            </w:r>
          </w:p>
        </w:tc>
        <w:tc>
          <w:tcPr>
            <w:tcW w:type="dxa" w:w="1020"/>
            <w:vAlign w:val="center"/>
          </w:tcPr>
          <w:p>
            <w:pPr>
              <w:spacing w:before="0" w:after="20" w:line="264" w:lineRule="auto"/>
              <w:jc w:val="center"/>
            </w:pPr>
            <w:r>
              <w:rPr>
                <w:rFonts w:ascii="Times New Roman" w:hAnsi="Times New Roman" w:eastAsia="Times New Roman"/>
                <w:sz w:val="24"/>
              </w:rPr>
              <w:t>D</w:t>
            </w:r>
          </w:p>
        </w:tc>
        <w:tc>
          <w:tcPr>
            <w:tcW w:type="dxa" w:w="1020"/>
            <w:vAlign w:val="center"/>
          </w:tcPr>
          <w:p>
            <w:pPr>
              <w:spacing w:before="0" w:after="20" w:line="264" w:lineRule="auto"/>
              <w:jc w:val="center"/>
            </w:pPr>
            <w:r>
              <w:rPr>
                <w:rFonts w:ascii="Times New Roman" w:hAnsi="Times New Roman" w:eastAsia="Times New Roman"/>
                <w:sz w:val="24"/>
              </w:rPr>
              <w:t>A</w:t>
            </w:r>
          </w:p>
        </w:tc>
        <w:tc>
          <w:tcPr>
            <w:tcW w:type="dxa" w:w="1701"/>
            <w:vAlign w:val="center"/>
          </w:tcPr>
          <w:p>
            <w:pPr>
              <w:spacing w:before="0" w:after="20" w:line="264" w:lineRule="auto"/>
              <w:jc w:val="center"/>
            </w:pPr>
            <w:r>
              <w:rPr>
                <w:rFonts w:ascii="Times New Roman" w:hAnsi="Times New Roman" w:eastAsia="Times New Roman"/>
                <w:sz w:val="24"/>
              </w:rPr>
              <w:t>a) Đ</w:t>
            </w:r>
          </w:p>
          <w:p>
            <w:pPr>
              <w:spacing w:before="0" w:after="20" w:line="264" w:lineRule="auto"/>
              <w:jc w:val="center"/>
            </w:pPr>
            <w:r>
              <w:rPr>
                <w:rFonts w:ascii="Times New Roman" w:hAnsi="Times New Roman" w:eastAsia="Times New Roman"/>
                <w:sz w:val="24"/>
              </w:rPr>
              <w:t>b) Đ</w:t>
            </w:r>
          </w:p>
          <w:p>
            <w:pPr>
              <w:spacing w:before="0" w:after="20" w:line="264" w:lineRule="auto"/>
              <w:jc w:val="center"/>
            </w:pPr>
            <w:r>
              <w:rPr>
                <w:rFonts w:ascii="Times New Roman" w:hAnsi="Times New Roman" w:eastAsia="Times New Roman"/>
                <w:sz w:val="24"/>
              </w:rPr>
              <w:t>c) S</w:t>
            </w:r>
          </w:p>
          <w:p>
            <w:pPr>
              <w:spacing w:before="0" w:after="20" w:line="264" w:lineRule="auto"/>
              <w:jc w:val="center"/>
            </w:pPr>
            <w:r>
              <w:rPr>
                <w:rFonts w:ascii="Times New Roman" w:hAnsi="Times New Roman" w:eastAsia="Times New Roman"/>
                <w:sz w:val="24"/>
              </w:rPr>
              <w:t>d) S</w:t>
            </w:r>
          </w:p>
        </w:tc>
      </w:tr>
    </w:tbl>
    <w:p>
      <w:pPr>
        <w:spacing w:before="0" w:after="60" w:line="264" w:lineRule="auto"/>
        <w:jc w:val="both"/>
      </w:pPr>
      <w:r>
        <w:rPr>
          <w:rFonts w:ascii="Times New Roman" w:hAnsi="Times New Roman" w:eastAsia="Times New Roman"/>
          <w:b/>
          <w:sz w:val="26"/>
        </w:rPr>
        <w:t>Câu 1.</w:t>
      </w:r>
      <w:r>
        <w:rPr>
          <w:rFonts w:ascii="Times New Roman" w:hAnsi="Times New Roman" w:eastAsia="Times New Roman"/>
          <w:sz w:val="26"/>
        </w:rPr>
        <w:t xml:space="preserve"> Định lí côsin: </w:t>
      </w:r>
      <m:oMath>
        <m:sSup>
          <m:e>
            <m:r>
              <m:t>a</m:t>
            </m:r>
          </m:e>
          <m:sup>
            <m:r>
              <m:t>2</m:t>
            </m:r>
          </m:sup>
        </m:sSup>
        <m:r>
          <m:t>=</m:t>
        </m:r>
        <m:sSup>
          <m:e>
            <m:r>
              <m:t>b</m:t>
            </m:r>
          </m:e>
          <m:sup>
            <m:r>
              <m:t>2</m:t>
            </m:r>
          </m:sup>
        </m:sSup>
        <m:r>
          <m:t>+</m:t>
        </m:r>
        <m:sSup>
          <m:e>
            <m:r>
              <m:t>c</m:t>
            </m:r>
          </m:e>
          <m:sup>
            <m:r>
              <m:t>2</m:t>
            </m:r>
          </m:sup>
        </m:sSup>
        <m:r>
          <m:t>−2bc</m:t>
        </m:r>
        <m:r>
          <m:rPr>
            <m:sty m:val="p"/>
          </m:rPr>
          <m:t>cos</m:t>
        </m:r>
        <m:r>
          <m:t>A</m:t>
        </m:r>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b/>
          <w:sz w:val="26"/>
        </w:rPr>
        <w:t>Câu 2.</w:t>
      </w:r>
      <w:r>
        <w:rPr>
          <w:rFonts w:ascii="Times New Roman" w:hAnsi="Times New Roman" w:eastAsia="Times New Roman"/>
          <w:sz w:val="26"/>
        </w:rPr>
        <w:t xml:space="preserve"> Định lí sin: </w:t>
      </w:r>
      <m:oMath>
        <m:f>
          <m:fPr>
            <m:type m:val="bar"/>
          </m:fPr>
          <m:num>
            <m:r>
              <m:t>a</m:t>
            </m:r>
          </m:num>
          <m:den>
            <m:r>
              <m:rPr>
                <m:sty m:val="p"/>
              </m:rPr>
              <m:t>sin</m:t>
            </m:r>
            <m:r>
              <m:t>A</m:t>
            </m:r>
          </m:den>
        </m:f>
        <m:r>
          <m:t>=</m:t>
        </m:r>
        <m:f>
          <m:fPr>
            <m:type m:val="bar"/>
          </m:fPr>
          <m:num>
            <m:r>
              <m:t>b</m:t>
            </m:r>
          </m:num>
          <m:den>
            <m:r>
              <m:rPr>
                <m:sty m:val="p"/>
              </m:rPr>
              <m:t>sin</m:t>
            </m:r>
            <m:r>
              <m:t>B</m:t>
            </m:r>
          </m:den>
        </m:f>
        <m:r>
          <m:t>=</m:t>
        </m:r>
        <m:f>
          <m:fPr>
            <m:type m:val="bar"/>
          </m:fPr>
          <m:num>
            <m:r>
              <m:t>c</m:t>
            </m:r>
          </m:num>
          <m:den>
            <m:r>
              <m:rPr>
                <m:sty m:val="p"/>
              </m:rPr>
              <m:t>sin</m:t>
            </m:r>
            <m:r>
              <m:t>C</m:t>
            </m:r>
          </m:den>
        </m:f>
        <m:r>
          <m:t>=2R</m:t>
        </m:r>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b/>
          <w:sz w:val="26"/>
        </w:rPr>
        <w:t>Câu 3.</w:t>
      </w:r>
      <w:r>
        <w:rPr>
          <w:rFonts w:ascii="Times New Roman" w:hAnsi="Times New Roman" w:eastAsia="Times New Roman"/>
          <w:sz w:val="26"/>
        </w:rPr>
        <w:t xml:space="preserve"> </w:t>
      </w:r>
      <m:oMath>
        <m:sSup>
          <m:e>
            <m:r>
              <m:t>a</m:t>
            </m:r>
          </m:e>
          <m:sup>
            <m:r>
              <m:t>2</m:t>
            </m:r>
          </m:sup>
        </m:sSup>
        <m:r>
          <m:t>=9+25−2·3·5·</m:t>
        </m:r>
        <m:r>
          <m:rPr>
            <m:sty m:val="p"/>
          </m:rPr>
          <m:t>cos</m:t>
        </m:r>
        <m:sSup>
          <m:e>
            <m:r>
              <m:t>60</m:t>
            </m:r>
          </m:e>
          <m:sup>
            <m:r>
              <m:t>∘</m:t>
            </m:r>
          </m:sup>
        </m:sSup>
        <m:r>
          <m:t>=34−15=19</m:t>
        </m:r>
      </m:oMath>
      <w:r>
        <w:rPr>
          <w:rFonts w:ascii="Times New Roman" w:hAnsi="Times New Roman" w:eastAsia="Times New Roman"/>
          <w:sz w:val="26"/>
        </w:rPr>
        <w:t xml:space="preserve"> nên </w:t>
      </w:r>
      <m:oMath>
        <m:r>
          <m:t>a=</m:t>
        </m:r>
        <m:rad>
          <m:radPr>
            <m:degHide m:val="on"/>
          </m:radPr>
          <m:deg/>
          <m:e>
            <m:r>
              <m:t>19</m:t>
            </m:r>
          </m:e>
        </m:rad>
      </m:oMath>
      <w:r>
        <w:rPr>
          <w:rFonts w:ascii="Times New Roman" w:hAnsi="Times New Roman" w:eastAsia="Times New Roman"/>
          <w:sz w:val="26"/>
        </w:rPr>
        <w:t xml:space="preserve">. (Phương án 7 do nhầm dấu thành </w:t>
      </w:r>
      <m:oMath>
        <m:r>
          <m:t>+2bc</m:t>
        </m:r>
        <m:r>
          <m:rPr>
            <m:sty m:val="p"/>
          </m:rPr>
          <m:t>cos</m:t>
        </m:r>
        <m:r>
          <m:t>A</m:t>
        </m:r>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b/>
          <w:sz w:val="26"/>
        </w:rPr>
        <w:t>Câu 4.</w:t>
      </w:r>
      <w:r>
        <w:rPr>
          <w:rFonts w:ascii="Times New Roman" w:hAnsi="Times New Roman" w:eastAsia="Times New Roman"/>
          <w:sz w:val="26"/>
        </w:rPr>
        <w:t xml:space="preserve"> </w:t>
      </w:r>
      <m:oMath>
        <m:r>
          <m:t>2R=</m:t>
        </m:r>
        <m:f>
          <m:fPr>
            <m:type m:val="bar"/>
          </m:fPr>
          <m:num>
            <m:r>
              <m:t>a</m:t>
            </m:r>
          </m:num>
          <m:den>
            <m:r>
              <m:rPr>
                <m:sty m:val="p"/>
              </m:rPr>
              <m:t>sin</m:t>
            </m:r>
            <m:r>
              <m:t>A</m:t>
            </m:r>
          </m:den>
        </m:f>
        <m:r>
          <m:t>=</m:t>
        </m:r>
        <m:f>
          <m:fPr>
            <m:type m:val="bar"/>
          </m:fPr>
          <m:num>
            <m:r>
              <m:t>6</m:t>
            </m:r>
          </m:num>
          <m:den>
            <m:r>
              <m:t>0</m:t>
            </m:r>
            <m:r>
              <m:t>,</m:t>
            </m:r>
            <m:r>
              <m:t>5</m:t>
            </m:r>
          </m:den>
        </m:f>
        <m:r>
          <m:t>=12</m:t>
        </m:r>
      </m:oMath>
      <w:r>
        <w:rPr>
          <w:rFonts w:ascii="Times New Roman" w:hAnsi="Times New Roman" w:eastAsia="Times New Roman"/>
          <w:sz w:val="26"/>
        </w:rPr>
        <w:t xml:space="preserve"> nên </w:t>
      </w:r>
      <m:oMath>
        <m:r>
          <m:t>R=6</m:t>
        </m:r>
      </m:oMath>
      <w:r>
        <w:rPr>
          <w:rFonts w:ascii="Times New Roman" w:hAnsi="Times New Roman" w:eastAsia="Times New Roman"/>
          <w:sz w:val="26"/>
        </w:rPr>
        <w:t xml:space="preserve">. (Phương án 12 là </w:t>
      </w:r>
      <m:oMath>
        <m:r>
          <m:t>2R</m:t>
        </m:r>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b/>
          <w:sz w:val="26"/>
        </w:rPr>
        <w:t>Câu 5.</w:t>
      </w:r>
      <w:r>
        <w:rPr>
          <w:rFonts w:ascii="Times New Roman" w:hAnsi="Times New Roman" w:eastAsia="Times New Roman"/>
          <w:sz w:val="26"/>
        </w:rPr>
        <w:t xml:space="preserve"> </w:t>
      </w:r>
      <m:oMath>
        <m:r>
          <m:t>S=</m:t>
        </m:r>
        <m:f>
          <m:fPr>
            <m:type m:val="bar"/>
          </m:fPr>
          <m:num>
            <m:r>
              <m:t>1</m:t>
            </m:r>
          </m:num>
          <m:den>
            <m:r>
              <m:t>2</m:t>
            </m:r>
          </m:den>
        </m:f>
        <m:r>
          <m:t>bc</m:t>
        </m:r>
        <m:r>
          <m:rPr>
            <m:sty m:val="p"/>
          </m:rPr>
          <m:t>sin</m:t>
        </m:r>
        <m:r>
          <m:t>A=</m:t>
        </m:r>
        <m:f>
          <m:fPr>
            <m:type m:val="bar"/>
          </m:fPr>
          <m:num>
            <m:r>
              <m:t>1</m:t>
            </m:r>
          </m:num>
          <m:den>
            <m:r>
              <m:t>2</m:t>
            </m:r>
          </m:den>
        </m:f>
        <m:r>
          <m:t>·4·5·</m:t>
        </m:r>
        <m:r>
          <m:rPr>
            <m:sty m:val="p"/>
          </m:rPr>
          <m:t>sin</m:t>
        </m:r>
        <m:sSup>
          <m:e>
            <m:r>
              <m:t>150</m:t>
            </m:r>
          </m:e>
          <m:sup>
            <m:r>
              <m:t>∘</m:t>
            </m:r>
          </m:sup>
        </m:sSup>
        <m:r>
          <m:t>=10·</m:t>
        </m:r>
        <m:f>
          <m:fPr>
            <m:type m:val="bar"/>
          </m:fPr>
          <m:num>
            <m:r>
              <m:t>1</m:t>
            </m:r>
          </m:num>
          <m:den>
            <m:r>
              <m:t>2</m:t>
            </m:r>
          </m:den>
        </m:f>
        <m:r>
          <m:t>=5</m:t>
        </m:r>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b/>
          <w:sz w:val="26"/>
        </w:rPr>
        <w:t>Câu 6.</w:t>
      </w:r>
      <w:r>
        <w:rPr>
          <w:rFonts w:ascii="Times New Roman" w:hAnsi="Times New Roman" w:eastAsia="Times New Roman"/>
          <w:sz w:val="26"/>
        </w:rPr>
        <w:t xml:space="preserve"> Nửa chu vi </w:t>
      </w:r>
      <m:oMath>
        <m:r>
          <m:t>p=9</m:t>
        </m:r>
      </m:oMath>
      <w:r>
        <w:rPr>
          <w:rFonts w:ascii="Times New Roman" w:hAnsi="Times New Roman" w:eastAsia="Times New Roman"/>
          <w:sz w:val="26"/>
        </w:rPr>
        <w:t xml:space="preserve">. Công thức Heron: </w:t>
      </w:r>
      <m:oMath>
        <m:r>
          <m:t>S=</m:t>
        </m:r>
        <m:rad>
          <m:radPr>
            <m:degHide m:val="on"/>
          </m:radPr>
          <m:deg/>
          <m:e>
            <m:r>
              <m:t>9·4·3·2</m:t>
            </m:r>
          </m:e>
        </m:rad>
        <m:r>
          <m:t>=</m:t>
        </m:r>
        <m:rad>
          <m:radPr>
            <m:degHide m:val="on"/>
          </m:radPr>
          <m:deg/>
          <m:e>
            <m:r>
              <m:t>216</m:t>
            </m:r>
          </m:e>
        </m:rad>
        <m:r>
          <m:t>=6</m:t>
        </m:r>
        <m:rad>
          <m:radPr>
            <m:degHide m:val="on"/>
          </m:radPr>
          <m:deg/>
          <m:e>
            <m:r>
              <m:t>6</m:t>
            </m:r>
          </m:e>
        </m:rad>
        <m:r>
          <m:t>≈14</m:t>
        </m:r>
        <m:r>
          <m:t>,</m:t>
        </m:r>
        <m:r>
          <m:t>7</m:t>
        </m:r>
      </m:oMath>
      <w:r>
        <w:rPr>
          <w:rFonts w:ascii="Times New Roman" w:hAnsi="Times New Roman" w:eastAsia="Times New Roman"/>
          <w:sz w:val="26"/>
        </w:rPr>
        <w:t xml:space="preserve"> (m²).</w:t>
      </w:r>
    </w:p>
    <w:p>
      <w:pPr>
        <w:spacing w:before="0" w:after="60" w:line="264" w:lineRule="auto"/>
        <w:jc w:val="both"/>
      </w:pPr>
      <w:r>
        <w:rPr>
          <w:rFonts w:ascii="Times New Roman" w:hAnsi="Times New Roman" w:eastAsia="Times New Roman"/>
          <w:b/>
          <w:sz w:val="26"/>
        </w:rPr>
        <w:t>Câu 7.</w:t>
      </w:r>
    </w:p>
    <w:p>
      <w:pPr>
        <w:spacing w:before="0" w:after="60" w:line="264" w:lineRule="auto"/>
        <w:ind w:left="340"/>
        <w:jc w:val="both"/>
      </w:pPr>
      <w:r>
        <w:rPr>
          <w:rFonts w:ascii="Times New Roman" w:hAnsi="Times New Roman" w:eastAsia="Times New Roman"/>
          <w:sz w:val="26"/>
        </w:rPr>
        <w:t xml:space="preserve">a) </w:t>
      </w:r>
      <w:r>
        <w:rPr>
          <w:rFonts w:ascii="Times New Roman" w:hAnsi="Times New Roman" w:eastAsia="Times New Roman"/>
          <w:b/>
          <w:sz w:val="26"/>
        </w:rPr>
        <w:t>Đúng.</w:t>
      </w:r>
      <w:r>
        <w:rPr>
          <w:rFonts w:ascii="Times New Roman" w:hAnsi="Times New Roman" w:eastAsia="Times New Roman"/>
          <w:sz w:val="26"/>
        </w:rPr>
        <w:t xml:space="preserve"> </w:t>
      </w:r>
      <m:oMath>
        <m:limUpp>
          <m:e>
            <m:r>
              <m:t>ACB</m:t>
            </m:r>
          </m:e>
          <m:lim>
            <m:r>
              <m:t>^</m:t>
            </m:r>
          </m:lim>
        </m:limUpp>
        <m:r>
          <m:t>=</m:t>
        </m:r>
        <m:sSup>
          <m:e>
            <m:r>
              <m:t>180</m:t>
            </m:r>
          </m:e>
          <m:sup>
            <m:r>
              <m:t>∘</m:t>
            </m:r>
          </m:sup>
        </m:sSup>
        <m:r>
          <m:t>−(</m:t>
        </m:r>
        <m:sSup>
          <m:e>
            <m:r>
              <m:t>60</m:t>
            </m:r>
          </m:e>
          <m:sup>
            <m:r>
              <m:t>∘</m:t>
            </m:r>
          </m:sup>
        </m:sSup>
        <m:r>
          <m:t>+</m:t>
        </m:r>
        <m:sSup>
          <m:e>
            <m:r>
              <m:t>75</m:t>
            </m:r>
          </m:e>
          <m:sup>
            <m:r>
              <m:t>∘</m:t>
            </m:r>
          </m:sup>
        </m:sSup>
        <m:r>
          <m:t>)=</m:t>
        </m:r>
        <m:sSup>
          <m:e>
            <m:r>
              <m:t>45</m:t>
            </m:r>
          </m:e>
          <m:sup>
            <m:r>
              <m:t>∘</m:t>
            </m:r>
          </m:sup>
        </m:sSup>
      </m:oMath>
      <w:r>
        <w:rPr>
          <w:rFonts w:ascii="Times New Roman" w:hAnsi="Times New Roman" w:eastAsia="Times New Roman"/>
          <w:sz w:val="26"/>
        </w:rPr>
        <w:t>.</w:t>
      </w:r>
    </w:p>
    <w:p>
      <w:pPr>
        <w:spacing w:before="0" w:after="60" w:line="264" w:lineRule="auto"/>
        <w:ind w:left="340"/>
        <w:jc w:val="both"/>
      </w:pPr>
      <w:r>
        <w:rPr>
          <w:rFonts w:ascii="Times New Roman" w:hAnsi="Times New Roman" w:eastAsia="Times New Roman"/>
          <w:sz w:val="26"/>
        </w:rPr>
        <w:t xml:space="preserve">b) </w:t>
      </w:r>
      <w:r>
        <w:rPr>
          <w:rFonts w:ascii="Times New Roman" w:hAnsi="Times New Roman" w:eastAsia="Times New Roman"/>
          <w:b/>
          <w:sz w:val="26"/>
        </w:rPr>
        <w:t>Đúng.</w:t>
      </w:r>
      <w:r>
        <w:rPr>
          <w:rFonts w:ascii="Times New Roman" w:hAnsi="Times New Roman" w:eastAsia="Times New Roman"/>
          <w:sz w:val="26"/>
        </w:rPr>
        <w:t xml:space="preserve"> Định lí sin: </w:t>
      </w:r>
      <m:oMath>
        <m:f>
          <m:fPr>
            <m:type m:val="bar"/>
          </m:fPr>
          <m:num>
            <m:r>
              <m:t>AC</m:t>
            </m:r>
          </m:num>
          <m:den>
            <m:r>
              <m:rPr>
                <m:sty m:val="p"/>
              </m:rPr>
              <m:t>sin</m:t>
            </m:r>
            <m:r>
              <m:t>B</m:t>
            </m:r>
          </m:den>
        </m:f>
        <m:r>
          <m:t>=</m:t>
        </m:r>
        <m:f>
          <m:fPr>
            <m:type m:val="bar"/>
          </m:fPr>
          <m:num>
            <m:r>
              <m:t>AB</m:t>
            </m:r>
          </m:num>
          <m:den>
            <m:r>
              <m:rPr>
                <m:sty m:val="p"/>
              </m:rPr>
              <m:t>sin</m:t>
            </m:r>
            <m:r>
              <m:t>C</m:t>
            </m:r>
          </m:den>
        </m:f>
      </m:oMath>
      <w:r>
        <w:rPr>
          <w:rFonts w:ascii="Times New Roman" w:hAnsi="Times New Roman" w:eastAsia="Times New Roman"/>
          <w:sz w:val="26"/>
        </w:rPr>
        <w:t xml:space="preserve"> nên </w:t>
      </w:r>
      <m:oMath>
        <m:r>
          <m:t>AC=</m:t>
        </m:r>
        <m:f>
          <m:fPr>
            <m:type m:val="bar"/>
          </m:fPr>
          <m:num>
            <m:r>
              <m:t>50</m:t>
            </m:r>
            <m:r>
              <m:rPr>
                <m:sty m:val="p"/>
              </m:rPr>
              <m:t>sin</m:t>
            </m:r>
            <m:sSup>
              <m:e>
                <m:r>
                  <m:t>75</m:t>
                </m:r>
              </m:e>
              <m:sup>
                <m:r>
                  <m:t>∘</m:t>
                </m:r>
              </m:sup>
            </m:sSup>
          </m:num>
          <m:den>
            <m:r>
              <m:rPr>
                <m:sty m:val="p"/>
              </m:rPr>
              <m:t>sin</m:t>
            </m:r>
            <m:sSup>
              <m:e>
                <m:r>
                  <m:t>45</m:t>
                </m:r>
              </m:e>
              <m:sup>
                <m:r>
                  <m:t>∘</m:t>
                </m:r>
              </m:sup>
            </m:sSup>
          </m:den>
        </m:f>
        <m:r>
          <m:t>≈68</m:t>
        </m:r>
        <m:r>
          <m:t>,</m:t>
        </m:r>
        <m:r>
          <m:t>3</m:t>
        </m:r>
      </m:oMath>
      <w:r>
        <w:rPr>
          <w:rFonts w:ascii="Times New Roman" w:hAnsi="Times New Roman" w:eastAsia="Times New Roman"/>
          <w:sz w:val="26"/>
        </w:rPr>
        <w:t xml:space="preserve"> (m).</w:t>
      </w:r>
    </w:p>
    <w:p>
      <w:pPr>
        <w:spacing w:before="0" w:after="60" w:line="264" w:lineRule="auto"/>
        <w:ind w:left="340"/>
        <w:jc w:val="both"/>
      </w:pPr>
      <w:r>
        <w:rPr>
          <w:rFonts w:ascii="Times New Roman" w:hAnsi="Times New Roman" w:eastAsia="Times New Roman"/>
          <w:sz w:val="26"/>
        </w:rPr>
        <w:t xml:space="preserve">c) </w:t>
      </w:r>
      <w:r>
        <w:rPr>
          <w:rFonts w:ascii="Times New Roman" w:hAnsi="Times New Roman" w:eastAsia="Times New Roman"/>
          <w:b/>
          <w:sz w:val="26"/>
        </w:rPr>
        <w:t>Sai.</w:t>
      </w:r>
      <w:r>
        <w:rPr>
          <w:rFonts w:ascii="Times New Roman" w:hAnsi="Times New Roman" w:eastAsia="Times New Roman"/>
          <w:sz w:val="26"/>
        </w:rPr>
        <w:t xml:space="preserve"> </w:t>
      </w:r>
      <m:oMath>
        <m:r>
          <m:t>BC=</m:t>
        </m:r>
        <m:f>
          <m:fPr>
            <m:type m:val="bar"/>
          </m:fPr>
          <m:num>
            <m:r>
              <m:t>50</m:t>
            </m:r>
            <m:r>
              <m:rPr>
                <m:sty m:val="p"/>
              </m:rPr>
              <m:t>sin</m:t>
            </m:r>
            <m:sSup>
              <m:e>
                <m:r>
                  <m:t>60</m:t>
                </m:r>
              </m:e>
              <m:sup>
                <m:r>
                  <m:t>∘</m:t>
                </m:r>
              </m:sup>
            </m:sSup>
          </m:num>
          <m:den>
            <m:r>
              <m:rPr>
                <m:sty m:val="p"/>
              </m:rPr>
              <m:t>sin</m:t>
            </m:r>
            <m:sSup>
              <m:e>
                <m:r>
                  <m:t>45</m:t>
                </m:r>
              </m:e>
              <m:sup>
                <m:r>
                  <m:t>∘</m:t>
                </m:r>
              </m:sup>
            </m:sSup>
          </m:den>
        </m:f>
        <m:r>
          <m:t>≈61</m:t>
        </m:r>
        <m:r>
          <m:t>,</m:t>
        </m:r>
        <m:r>
          <m:t>2</m:t>
        </m:r>
      </m:oMath>
      <w:r>
        <w:rPr>
          <w:rFonts w:ascii="Times New Roman" w:hAnsi="Times New Roman" w:eastAsia="Times New Roman"/>
          <w:sz w:val="26"/>
        </w:rPr>
        <w:t xml:space="preserve"> (m).</w:t>
      </w:r>
    </w:p>
    <w:p>
      <w:pPr>
        <w:spacing w:before="0" w:after="60" w:line="264" w:lineRule="auto"/>
        <w:ind w:left="340"/>
        <w:jc w:val="both"/>
      </w:pPr>
      <w:r>
        <w:rPr>
          <w:rFonts w:ascii="Times New Roman" w:hAnsi="Times New Roman" w:eastAsia="Times New Roman"/>
          <w:sz w:val="26"/>
        </w:rPr>
        <w:t xml:space="preserve">d) </w:t>
      </w:r>
      <w:r>
        <w:rPr>
          <w:rFonts w:ascii="Times New Roman" w:hAnsi="Times New Roman" w:eastAsia="Times New Roman"/>
          <w:b/>
          <w:sz w:val="26"/>
        </w:rPr>
        <w:t>Sai.</w:t>
      </w:r>
      <w:r>
        <w:rPr>
          <w:rFonts w:ascii="Times New Roman" w:hAnsi="Times New Roman" w:eastAsia="Times New Roman"/>
          <w:sz w:val="26"/>
        </w:rPr>
        <w:t xml:space="preserve"> Khoảng cách đó là </w:t>
      </w:r>
      <m:oMath>
        <m:r>
          <m:t>CH=AC·</m:t>
        </m:r>
        <m:r>
          <m:rPr>
            <m:sty m:val="p"/>
          </m:rPr>
          <m:t>sin</m:t>
        </m:r>
        <m:sSup>
          <m:e>
            <m:r>
              <m:t>60</m:t>
            </m:r>
          </m:e>
          <m:sup>
            <m:r>
              <m:t>∘</m:t>
            </m:r>
          </m:sup>
        </m:sSup>
        <m:r>
          <m:t>≈68</m:t>
        </m:r>
        <m:r>
          <m:t>,</m:t>
        </m:r>
        <m:r>
          <m:t>3·0</m:t>
        </m:r>
        <m:r>
          <m:t>,</m:t>
        </m:r>
        <m:r>
          <m:t>866≈59</m:t>
        </m:r>
        <m:r>
          <m:t>,</m:t>
        </m:r>
        <m:r>
          <m:t>2</m:t>
        </m:r>
      </m:oMath>
      <w:r>
        <w:rPr>
          <w:rFonts w:ascii="Times New Roman" w:hAnsi="Times New Roman" w:eastAsia="Times New Roman"/>
          <w:sz w:val="26"/>
        </w:rPr>
        <w:t xml:space="preserve"> (m) </w:t>
      </w:r>
      <m:oMath>
        <m:d>
          <m:dPr>
            <m:begChr m:val="&lt;"/>
            <m:sepChr m:val=""/>
            <m:endChr m:val=""/>
          </m:dPr>
          <m:e>
            <m:r>
              <m:t>60</m:t>
            </m:r>
          </m:e>
        </m:d>
      </m:oMath>
      <w:r>
        <w:rPr>
          <w:rFonts w:ascii="Times New Roman" w:hAnsi="Times New Roman" w:eastAsia="Times New Roman"/>
          <w:sz w:val="26"/>
        </w:rPr>
        <w:t xml:space="preserve"> m.</w:t>
      </w:r>
    </w:p>
    <w:p>
      <w:pPr>
        <w:keepNext/>
        <w:spacing w:before="80" w:after="60" w:line="264" w:lineRule="auto"/>
        <w:jc w:val="left"/>
      </w:pPr>
      <w:r>
        <w:rPr>
          <w:rFonts w:ascii="Times New Roman" w:hAnsi="Times New Roman" w:eastAsia="Times New Roman"/>
          <w:b/>
          <w:sz w:val="26"/>
        </w:rPr>
        <w:t>(3) Chuẩn bị cho tiết học sau</w:t>
      </w:r>
    </w:p>
    <w:p>
      <w:pPr>
        <w:spacing w:before="0" w:after="60" w:line="264" w:lineRule="auto"/>
        <w:jc w:val="both"/>
      </w:pPr>
      <w:r>
        <w:rPr>
          <w:rFonts w:ascii="Times New Roman" w:hAnsi="Times New Roman" w:eastAsia="Times New Roman"/>
          <w:b/>
          <w:sz w:val="26"/>
        </w:rPr>
        <w:t>Bài tập cuối chương III</w:t>
      </w:r>
      <w:r>
        <w:rPr>
          <w:rFonts w:ascii="Times New Roman" w:hAnsi="Times New Roman" w:eastAsia="Times New Roman"/>
          <w:sz w:val="26"/>
        </w:rPr>
        <w:t xml:space="preserve"> (PPCT: T22). HS ôn lại Bài 5, Bài 6; hoàn thiện sản phẩm "Kĩ sư đo đạc nhí" để báo cáo.</w:t>
      </w:r>
    </w:p>
    <w:p>
      <w:pPr>
        <w:keepNext/>
        <w:spacing w:before="80" w:after="60" w:line="264" w:lineRule="auto"/>
        <w:jc w:val="both"/>
      </w:pPr>
      <w:r>
        <w:rPr>
          <w:rFonts w:ascii="Times New Roman" w:hAnsi="Times New Roman" w:eastAsia="Times New Roman"/>
          <w:b/>
          <w:sz w:val="26"/>
        </w:rPr>
        <w:t>IV. KIỂM TRA, ĐÁNH GIÁ</w:t>
      </w:r>
    </w:p>
    <w:tbl>
      <w:tblPr>
        <w:tblStyle w:val="TableGrid"/>
        <w:tblW w:type="auto" w:w="0"/>
        <w:jc w:val="center"/>
        <w:tblLayout w:type="fixed"/>
        <w:tblLook w:firstColumn="1" w:firstRow="1" w:lastColumn="0" w:lastRow="0" w:noHBand="0" w:noVBand="1" w:val="04A0"/>
      </w:tblPr>
      <w:tblGrid>
        <w:gridCol w:w="2551"/>
        <w:gridCol w:w="2551"/>
        <w:gridCol w:w="2551"/>
        <w:gridCol w:w="2551"/>
      </w:tblGrid>
      <w:tr>
        <w:tc>
          <w:tcPr>
            <w:tcW w:type="dxa" w:w="1134"/>
            <w:shd w:val="clear" w:color="auto" w:fill="DCE6F2"/>
            <w:vAlign w:val="center"/>
          </w:tcPr>
          <w:p>
            <w:pPr>
              <w:spacing w:before="0" w:after="20" w:line="264" w:lineRule="auto"/>
              <w:jc w:val="center"/>
            </w:pPr>
            <w:r>
              <w:rPr>
                <w:rFonts w:ascii="Times New Roman" w:hAnsi="Times New Roman" w:eastAsia="Times New Roman"/>
                <w:b/>
                <w:sz w:val="22"/>
              </w:rPr>
              <w:t>Hoạt động</w:t>
            </w:r>
          </w:p>
        </w:tc>
        <w:tc>
          <w:tcPr>
            <w:tcW w:type="dxa" w:w="2041"/>
            <w:shd w:val="clear" w:color="auto" w:fill="DCE6F2"/>
            <w:vAlign w:val="center"/>
          </w:tcPr>
          <w:p>
            <w:pPr>
              <w:spacing w:before="0" w:after="20" w:line="264" w:lineRule="auto"/>
              <w:jc w:val="center"/>
            </w:pPr>
            <w:r>
              <w:rPr>
                <w:rFonts w:ascii="Times New Roman" w:hAnsi="Times New Roman" w:eastAsia="Times New Roman"/>
                <w:b/>
                <w:sz w:val="22"/>
              </w:rPr>
              <w:t>Hình thức đánh giá</w:t>
            </w:r>
          </w:p>
        </w:tc>
        <w:tc>
          <w:tcPr>
            <w:tcW w:type="dxa" w:w="2835"/>
            <w:shd w:val="clear" w:color="auto" w:fill="DCE6F2"/>
            <w:vAlign w:val="center"/>
          </w:tcPr>
          <w:p>
            <w:pPr>
              <w:spacing w:before="0" w:after="20" w:line="264" w:lineRule="auto"/>
              <w:jc w:val="center"/>
            </w:pPr>
            <w:r>
              <w:rPr>
                <w:rFonts w:ascii="Times New Roman" w:hAnsi="Times New Roman" w:eastAsia="Times New Roman"/>
                <w:b/>
                <w:sz w:val="22"/>
              </w:rPr>
              <w:t>Công cụ</w:t>
            </w:r>
          </w:p>
        </w:tc>
        <w:tc>
          <w:tcPr>
            <w:tcW w:type="dxa" w:w="4195"/>
            <w:shd w:val="clear" w:color="auto" w:fill="DCE6F2"/>
            <w:vAlign w:val="center"/>
          </w:tcPr>
          <w:p>
            <w:pPr>
              <w:spacing w:before="0" w:after="20" w:line="264" w:lineRule="auto"/>
              <w:jc w:val="center"/>
            </w:pPr>
            <w:r>
              <w:rPr>
                <w:rFonts w:ascii="Times New Roman" w:hAnsi="Times New Roman" w:eastAsia="Times New Roman"/>
                <w:b/>
                <w:sz w:val="22"/>
              </w:rPr>
              <w:t>Tiêu chí (thông báo trước cho HS)</w:t>
            </w:r>
          </w:p>
        </w:tc>
      </w:tr>
      <w:tr>
        <w:tc>
          <w:tcPr>
            <w:tcW w:type="dxa" w:w="1134"/>
            <w:vAlign w:val="center"/>
          </w:tcPr>
          <w:p>
            <w:pPr>
              <w:spacing w:before="0" w:after="20" w:line="264" w:lineRule="auto"/>
              <w:jc w:val="left"/>
            </w:pPr>
            <w:r>
              <w:rPr>
                <w:rFonts w:ascii="Times New Roman" w:hAnsi="Times New Roman" w:eastAsia="Times New Roman"/>
                <w:sz w:val="22"/>
              </w:rPr>
              <w:t>HĐ1</w:t>
            </w:r>
          </w:p>
        </w:tc>
        <w:tc>
          <w:tcPr>
            <w:tcW w:type="dxa" w:w="2041"/>
            <w:vAlign w:val="center"/>
          </w:tcPr>
          <w:p>
            <w:pPr>
              <w:spacing w:before="0" w:after="20" w:line="264" w:lineRule="auto"/>
              <w:jc w:val="left"/>
            </w:pPr>
            <w:r>
              <w:rPr>
                <w:rFonts w:ascii="Times New Roman" w:hAnsi="Times New Roman" w:eastAsia="Times New Roman"/>
                <w:sz w:val="22"/>
              </w:rPr>
              <w:t>Quan sát, hỏi – đáp</w:t>
            </w:r>
          </w:p>
        </w:tc>
        <w:tc>
          <w:tcPr>
            <w:tcW w:type="dxa" w:w="2835"/>
            <w:vAlign w:val="center"/>
          </w:tcPr>
          <w:p>
            <w:pPr>
              <w:spacing w:before="0" w:after="20" w:line="264" w:lineRule="auto"/>
              <w:jc w:val="left"/>
            </w:pPr>
            <w:r>
              <w:rPr>
                <w:rFonts w:ascii="Times New Roman" w:hAnsi="Times New Roman" w:eastAsia="Times New Roman"/>
                <w:sz w:val="22"/>
              </w:rPr>
              <w:t>Câu hỏi tình huống mở đầu</w:t>
            </w:r>
          </w:p>
        </w:tc>
        <w:tc>
          <w:tcPr>
            <w:tcW w:type="dxa" w:w="4195"/>
            <w:vAlign w:val="center"/>
          </w:tcPr>
          <w:p>
            <w:pPr>
              <w:spacing w:before="0" w:after="20" w:line="264" w:lineRule="auto"/>
              <w:jc w:val="left"/>
            </w:pPr>
            <w:r>
              <w:rPr>
                <w:rFonts w:ascii="Times New Roman" w:hAnsi="Times New Roman" w:eastAsia="Times New Roman"/>
                <w:sz w:val="22"/>
              </w:rPr>
              <w:t>Tham gia nêu ý tưởng và lí do (không chấm đúng, sai)</w:t>
            </w:r>
          </w:p>
        </w:tc>
      </w:tr>
      <w:tr>
        <w:tc>
          <w:tcPr>
            <w:tcW w:type="dxa" w:w="1134"/>
            <w:vAlign w:val="center"/>
          </w:tcPr>
          <w:p>
            <w:pPr>
              <w:spacing w:before="0" w:after="20" w:line="264" w:lineRule="auto"/>
              <w:jc w:val="left"/>
            </w:pPr>
            <w:r>
              <w:rPr>
                <w:rFonts w:ascii="Times New Roman" w:hAnsi="Times New Roman" w:eastAsia="Times New Roman"/>
                <w:sz w:val="22"/>
              </w:rPr>
              <w:t>HĐ2.1</w:t>
            </w:r>
          </w:p>
        </w:tc>
        <w:tc>
          <w:tcPr>
            <w:tcW w:type="dxa" w:w="2041"/>
            <w:vAlign w:val="center"/>
          </w:tcPr>
          <w:p>
            <w:pPr>
              <w:spacing w:before="0" w:after="20" w:line="264" w:lineRule="auto"/>
              <w:jc w:val="left"/>
            </w:pPr>
            <w:r>
              <w:rPr>
                <w:rFonts w:ascii="Times New Roman" w:hAnsi="Times New Roman" w:eastAsia="Times New Roman"/>
                <w:sz w:val="22"/>
              </w:rPr>
              <w:t>Đánh giá sản phẩm nhóm; hỏi – đáp</w:t>
            </w:r>
          </w:p>
        </w:tc>
        <w:tc>
          <w:tcPr>
            <w:tcW w:type="dxa" w:w="2835"/>
            <w:vAlign w:val="center"/>
          </w:tcPr>
          <w:p>
            <w:pPr>
              <w:spacing w:before="0" w:after="20" w:line="264" w:lineRule="auto"/>
              <w:jc w:val="left"/>
            </w:pPr>
            <w:r>
              <w:rPr>
                <w:rFonts w:ascii="Times New Roman" w:hAnsi="Times New Roman" w:eastAsia="Times New Roman"/>
                <w:sz w:val="22"/>
              </w:rPr>
              <w:t>Phiếu HT số 1; HĐ1, HĐ2 SGK; Ví dụ 1; Luyện tập 1</w:t>
            </w:r>
          </w:p>
        </w:tc>
        <w:tc>
          <w:tcPr>
            <w:tcW w:type="dxa" w:w="4195"/>
            <w:vAlign w:val="center"/>
          </w:tcPr>
          <w:p>
            <w:pPr>
              <w:spacing w:before="0" w:after="20" w:line="264" w:lineRule="auto"/>
              <w:jc w:val="left"/>
            </w:pPr>
            <w:r>
              <w:rPr>
                <w:rFonts w:ascii="Times New Roman" w:hAnsi="Times New Roman" w:eastAsia="Times New Roman"/>
                <w:sz w:val="22"/>
              </w:rPr>
              <w:t>Vẽ đúng sơ đồ tỉ lệ; thiết lập đúng các bước định lí côsin; tính đúng cạnh, góc</w:t>
            </w:r>
          </w:p>
        </w:tc>
      </w:tr>
      <w:tr>
        <w:tc>
          <w:tcPr>
            <w:tcW w:type="dxa" w:w="1134"/>
            <w:vAlign w:val="center"/>
          </w:tcPr>
          <w:p>
            <w:pPr>
              <w:spacing w:before="0" w:after="20" w:line="264" w:lineRule="auto"/>
              <w:jc w:val="left"/>
            </w:pPr>
            <w:r>
              <w:rPr>
                <w:rFonts w:ascii="Times New Roman" w:hAnsi="Times New Roman" w:eastAsia="Times New Roman"/>
                <w:sz w:val="22"/>
              </w:rPr>
              <w:t>HĐ2.2, 2.3</w:t>
            </w:r>
          </w:p>
        </w:tc>
        <w:tc>
          <w:tcPr>
            <w:tcW w:type="dxa" w:w="2041"/>
            <w:vAlign w:val="center"/>
          </w:tcPr>
          <w:p>
            <w:pPr>
              <w:spacing w:before="0" w:after="20" w:line="264" w:lineRule="auto"/>
              <w:jc w:val="left"/>
            </w:pPr>
            <w:r>
              <w:rPr>
                <w:rFonts w:ascii="Times New Roman" w:hAnsi="Times New Roman" w:eastAsia="Times New Roman"/>
                <w:sz w:val="22"/>
              </w:rPr>
              <w:t>Hỏi – đáp; nhận xét bài làm</w:t>
            </w:r>
          </w:p>
        </w:tc>
        <w:tc>
          <w:tcPr>
            <w:tcW w:type="dxa" w:w="2835"/>
            <w:vAlign w:val="center"/>
          </w:tcPr>
          <w:p>
            <w:pPr>
              <w:spacing w:before="0" w:after="20" w:line="264" w:lineRule="auto"/>
              <w:jc w:val="left"/>
            </w:pPr>
            <w:r>
              <w:rPr>
                <w:rFonts w:ascii="Times New Roman" w:hAnsi="Times New Roman" w:eastAsia="Times New Roman"/>
                <w:sz w:val="22"/>
              </w:rPr>
              <w:t>HĐ3 SGK; Ví dụ 2, 3, 4; Luyện tập 2, 3; Vận dụng 2</w:t>
            </w:r>
          </w:p>
        </w:tc>
        <w:tc>
          <w:tcPr>
            <w:tcW w:type="dxa" w:w="4195"/>
            <w:vAlign w:val="center"/>
          </w:tcPr>
          <w:p>
            <w:pPr>
              <w:spacing w:before="0" w:after="20" w:line="264" w:lineRule="auto"/>
              <w:jc w:val="left"/>
            </w:pPr>
            <w:r>
              <w:rPr>
                <w:rFonts w:ascii="Times New Roman" w:hAnsi="Times New Roman" w:eastAsia="Times New Roman"/>
                <w:sz w:val="22"/>
              </w:rPr>
              <w:t xml:space="preserve">Chứng minh được </w:t>
            </w:r>
            <m:oMath>
              <m:r>
                <m:t>a=2R</m:t>
              </m:r>
              <m:r>
                <m:rPr>
                  <m:sty m:val="p"/>
                </m:rPr>
                <m:t>sin</m:t>
              </m:r>
              <m:r>
                <m:t>A</m:t>
              </m:r>
            </m:oMath>
            <w:r>
              <w:rPr>
                <w:rFonts w:ascii="Times New Roman" w:hAnsi="Times New Roman" w:eastAsia="Times New Roman"/>
                <w:sz w:val="22"/>
              </w:rPr>
              <w:t>; chọn đúng định lí; giải đúng tam giác; nêu đủ các bước đo</w:t>
            </w:r>
          </w:p>
        </w:tc>
      </w:tr>
      <w:tr>
        <w:tc>
          <w:tcPr>
            <w:tcW w:type="dxa" w:w="1134"/>
            <w:vAlign w:val="center"/>
          </w:tcPr>
          <w:p>
            <w:pPr>
              <w:spacing w:before="0" w:after="20" w:line="264" w:lineRule="auto"/>
              <w:jc w:val="left"/>
            </w:pPr>
            <w:r>
              <w:rPr>
                <w:rFonts w:ascii="Times New Roman" w:hAnsi="Times New Roman" w:eastAsia="Times New Roman"/>
                <w:sz w:val="22"/>
              </w:rPr>
              <w:t>HĐ2.4</w:t>
            </w:r>
          </w:p>
        </w:tc>
        <w:tc>
          <w:tcPr>
            <w:tcW w:type="dxa" w:w="2041"/>
            <w:vAlign w:val="center"/>
          </w:tcPr>
          <w:p>
            <w:pPr>
              <w:spacing w:before="0" w:after="20" w:line="264" w:lineRule="auto"/>
              <w:jc w:val="left"/>
            </w:pPr>
            <w:r>
              <w:rPr>
                <w:rFonts w:ascii="Times New Roman" w:hAnsi="Times New Roman" w:eastAsia="Times New Roman"/>
                <w:sz w:val="22"/>
              </w:rPr>
              <w:t>Hỏi – đáp; chấm Phiếu số 2</w:t>
            </w:r>
          </w:p>
        </w:tc>
        <w:tc>
          <w:tcPr>
            <w:tcW w:type="dxa" w:w="2835"/>
            <w:vAlign w:val="center"/>
          </w:tcPr>
          <w:p>
            <w:pPr>
              <w:spacing w:before="0" w:after="20" w:line="264" w:lineRule="auto"/>
              <w:jc w:val="left"/>
            </w:pPr>
            <w:r>
              <w:rPr>
                <w:rFonts w:ascii="Times New Roman" w:hAnsi="Times New Roman" w:eastAsia="Times New Roman"/>
                <w:sz w:val="22"/>
              </w:rPr>
              <w:t>Phiếu HT số 2; HĐ4, HĐ5 SGK; Ví dụ 5, 6; Luyện tập 4; Vận dụng 3</w:t>
            </w:r>
          </w:p>
        </w:tc>
        <w:tc>
          <w:tcPr>
            <w:tcW w:type="dxa" w:w="4195"/>
            <w:vAlign w:val="center"/>
          </w:tcPr>
          <w:p>
            <w:pPr>
              <w:spacing w:before="0" w:after="20" w:line="264" w:lineRule="auto"/>
              <w:jc w:val="left"/>
            </w:pPr>
            <w:r>
              <w:rPr>
                <w:rFonts w:ascii="Times New Roman" w:hAnsi="Times New Roman" w:eastAsia="Times New Roman"/>
                <w:sz w:val="22"/>
              </w:rPr>
              <w:t xml:space="preserve">Thiết lập đúng </w:t>
            </w:r>
            <m:oMath>
              <m:r>
                <m:t>S=pr</m:t>
              </m:r>
            </m:oMath>
            <w:r>
              <w:rPr>
                <w:rFonts w:ascii="Times New Roman" w:hAnsi="Times New Roman" w:eastAsia="Times New Roman"/>
                <w:sz w:val="22"/>
              </w:rPr>
              <w:t xml:space="preserve">, </w:t>
            </w:r>
            <m:oMath>
              <m:r>
                <m:t>S=</m:t>
              </m:r>
              <m:f>
                <m:fPr>
                  <m:type m:val="bar"/>
                </m:fPr>
                <m:num>
                  <m:r>
                    <m:t>1</m:t>
                  </m:r>
                </m:num>
                <m:den>
                  <m:r>
                    <m:t>2</m:t>
                  </m:r>
                </m:den>
              </m:f>
              <m:r>
                <m:t>bc</m:t>
              </m:r>
              <m:r>
                <m:rPr>
                  <m:sty m:val="p"/>
                </m:rPr>
                <m:t>sin</m:t>
              </m:r>
              <m:r>
                <m:t>A</m:t>
              </m:r>
            </m:oMath>
            <w:r>
              <w:rPr>
                <w:rFonts w:ascii="Times New Roman" w:hAnsi="Times New Roman" w:eastAsia="Times New Roman"/>
                <w:sz w:val="22"/>
              </w:rPr>
              <w:t>; chọn công thức phù hợp; tính đúng diện tích</w:t>
            </w:r>
          </w:p>
        </w:tc>
      </w:tr>
      <w:tr>
        <w:tc>
          <w:tcPr>
            <w:tcW w:type="dxa" w:w="1134"/>
            <w:vAlign w:val="center"/>
          </w:tcPr>
          <w:p>
            <w:pPr>
              <w:spacing w:before="0" w:after="20" w:line="264" w:lineRule="auto"/>
              <w:jc w:val="left"/>
            </w:pPr>
            <w:r>
              <w:rPr>
                <w:rFonts w:ascii="Times New Roman" w:hAnsi="Times New Roman" w:eastAsia="Times New Roman"/>
                <w:sz w:val="22"/>
              </w:rPr>
              <w:t>HĐ3</w:t>
            </w:r>
          </w:p>
        </w:tc>
        <w:tc>
          <w:tcPr>
            <w:tcW w:type="dxa" w:w="2041"/>
            <w:vAlign w:val="center"/>
          </w:tcPr>
          <w:p>
            <w:pPr>
              <w:spacing w:before="0" w:after="20" w:line="264" w:lineRule="auto"/>
              <w:jc w:val="left"/>
            </w:pPr>
            <w:r>
              <w:rPr>
                <w:rFonts w:ascii="Times New Roman" w:hAnsi="Times New Roman" w:eastAsia="Times New Roman"/>
                <w:sz w:val="22"/>
              </w:rPr>
              <w:t>Chấm chéo; đánh giá phiếu nhóm</w:t>
            </w:r>
          </w:p>
        </w:tc>
        <w:tc>
          <w:tcPr>
            <w:tcW w:type="dxa" w:w="2835"/>
            <w:vAlign w:val="center"/>
          </w:tcPr>
          <w:p>
            <w:pPr>
              <w:spacing w:before="0" w:after="20" w:line="264" w:lineRule="auto"/>
              <w:jc w:val="left"/>
            </w:pPr>
            <w:r>
              <w:rPr>
                <w:rFonts w:ascii="Times New Roman" w:hAnsi="Times New Roman" w:eastAsia="Times New Roman"/>
                <w:sz w:val="22"/>
              </w:rPr>
              <w:t>Phiếu HT số 3, 4; Nhật ký sử dụng AI</w:t>
            </w:r>
          </w:p>
        </w:tc>
        <w:tc>
          <w:tcPr>
            <w:tcW w:type="dxa" w:w="4195"/>
            <w:vAlign w:val="center"/>
          </w:tcPr>
          <w:p>
            <w:pPr>
              <w:spacing w:before="0" w:after="20" w:line="264" w:lineRule="auto"/>
              <w:jc w:val="left"/>
            </w:pPr>
            <w:r>
              <w:rPr>
                <w:rFonts w:ascii="Times New Roman" w:hAnsi="Times New Roman" w:eastAsia="Times New Roman"/>
                <w:sz w:val="22"/>
              </w:rPr>
              <w:t>Mức Đạt: hoàn thành đúng Mức 1–2. Trạm AI: chỉ đúng bước sai, giải thích và sửa đúng</w:t>
            </w:r>
          </w:p>
        </w:tc>
      </w:tr>
      <w:tr>
        <w:tc>
          <w:tcPr>
            <w:tcW w:type="dxa" w:w="1134"/>
            <w:vAlign w:val="center"/>
          </w:tcPr>
          <w:p>
            <w:pPr>
              <w:spacing w:before="0" w:after="20" w:line="264" w:lineRule="auto"/>
              <w:jc w:val="left"/>
            </w:pPr>
            <w:r>
              <w:rPr>
                <w:rFonts w:ascii="Times New Roman" w:hAnsi="Times New Roman" w:eastAsia="Times New Roman"/>
                <w:sz w:val="22"/>
              </w:rPr>
              <w:t>HĐ4</w:t>
            </w:r>
          </w:p>
        </w:tc>
        <w:tc>
          <w:tcPr>
            <w:tcW w:type="dxa" w:w="2041"/>
            <w:vAlign w:val="center"/>
          </w:tcPr>
          <w:p>
            <w:pPr>
              <w:spacing w:before="0" w:after="20" w:line="264" w:lineRule="auto"/>
              <w:jc w:val="left"/>
            </w:pPr>
            <w:r>
              <w:rPr>
                <w:rFonts w:ascii="Times New Roman" w:hAnsi="Times New Roman" w:eastAsia="Times New Roman"/>
                <w:sz w:val="22"/>
              </w:rPr>
              <w:t>Đánh giá sản phẩm (GV + nhóm đánh giá đồng đẳng)</w:t>
            </w:r>
          </w:p>
        </w:tc>
        <w:tc>
          <w:tcPr>
            <w:tcW w:type="dxa" w:w="2835"/>
            <w:vAlign w:val="center"/>
          </w:tcPr>
          <w:p>
            <w:pPr>
              <w:spacing w:before="0" w:after="20" w:line="264" w:lineRule="auto"/>
              <w:jc w:val="left"/>
            </w:pPr>
            <w:r>
              <w:rPr>
                <w:rFonts w:ascii="Times New Roman" w:hAnsi="Times New Roman" w:eastAsia="Times New Roman"/>
                <w:sz w:val="22"/>
              </w:rPr>
              <w:t>Rubric sản phẩm vận dụng (thang 10)</w:t>
            </w:r>
          </w:p>
        </w:tc>
        <w:tc>
          <w:tcPr>
            <w:tcW w:type="dxa" w:w="4195"/>
            <w:vAlign w:val="center"/>
          </w:tcPr>
          <w:p>
            <w:pPr>
              <w:spacing w:before="0" w:after="20" w:line="264" w:lineRule="auto"/>
              <w:jc w:val="left"/>
            </w:pPr>
            <w:r>
              <w:rPr>
                <w:rFonts w:ascii="Times New Roman" w:hAnsi="Times New Roman" w:eastAsia="Times New Roman"/>
                <w:sz w:val="22"/>
              </w:rPr>
              <w:t>Theo bảng tiêu chí dưới đây</w:t>
            </w:r>
          </w:p>
        </w:tc>
      </w:tr>
      <w:tr>
        <w:tc>
          <w:tcPr>
            <w:tcW w:type="dxa" w:w="1134"/>
            <w:vAlign w:val="center"/>
          </w:tcPr>
          <w:p>
            <w:pPr>
              <w:spacing w:before="0" w:after="20" w:line="264" w:lineRule="auto"/>
              <w:jc w:val="left"/>
            </w:pPr>
            <w:r>
              <w:rPr>
                <w:rFonts w:ascii="Times New Roman" w:hAnsi="Times New Roman" w:eastAsia="Times New Roman"/>
                <w:sz w:val="22"/>
              </w:rPr>
              <w:t>Củng cố</w:t>
            </w:r>
          </w:p>
        </w:tc>
        <w:tc>
          <w:tcPr>
            <w:tcW w:type="dxa" w:w="2041"/>
            <w:vAlign w:val="center"/>
          </w:tcPr>
          <w:p>
            <w:pPr>
              <w:spacing w:before="0" w:after="20" w:line="264" w:lineRule="auto"/>
              <w:jc w:val="left"/>
            </w:pPr>
            <w:r>
              <w:rPr>
                <w:rFonts w:ascii="Times New Roman" w:hAnsi="Times New Roman" w:eastAsia="Times New Roman"/>
                <w:sz w:val="22"/>
              </w:rPr>
              <w:t>Trắc nghiệm nhanh online (hoặc thẻ A, B, C, D)</w:t>
            </w:r>
          </w:p>
        </w:tc>
        <w:tc>
          <w:tcPr>
            <w:tcW w:type="dxa" w:w="2835"/>
            <w:vAlign w:val="center"/>
          </w:tcPr>
          <w:p>
            <w:pPr>
              <w:spacing w:before="0" w:after="20" w:line="264" w:lineRule="auto"/>
              <w:jc w:val="left"/>
            </w:pPr>
            <w:r>
              <w:rPr>
                <w:rFonts w:ascii="Times New Roman" w:hAnsi="Times New Roman" w:eastAsia="Times New Roman"/>
                <w:sz w:val="22"/>
              </w:rPr>
              <w:t>6 câu trắc nghiệm, 1 câu đúng sai</w:t>
            </w:r>
          </w:p>
        </w:tc>
        <w:tc>
          <w:tcPr>
            <w:tcW w:type="dxa" w:w="4195"/>
            <w:vAlign w:val="center"/>
          </w:tcPr>
          <w:p>
            <w:pPr>
              <w:spacing w:before="0" w:after="20" w:line="264" w:lineRule="auto"/>
              <w:jc w:val="left"/>
            </w:pPr>
            <w:r>
              <w:rPr>
                <w:rFonts w:ascii="Times New Roman" w:hAnsi="Times New Roman" w:eastAsia="Times New Roman"/>
                <w:sz w:val="22"/>
              </w:rPr>
              <w:t>Mức Đạt: đúng từ 5/7 câu trở lên (câu đúng sai tính đúng khi đúng ít nhất 3/4 ý)</w:t>
            </w:r>
          </w:p>
        </w:tc>
      </w:tr>
    </w:tbl>
    <w:p>
      <w:pPr>
        <w:spacing w:before="80" w:after="60" w:line="264" w:lineRule="auto"/>
        <w:jc w:val="both"/>
      </w:pPr>
      <w:r>
        <w:rPr>
          <w:rFonts w:ascii="Times New Roman" w:hAnsi="Times New Roman" w:eastAsia="Times New Roman"/>
          <w:b/>
          <w:sz w:val="26"/>
        </w:rPr>
        <w:t>Tiêu chí đánh giá sản phẩm vận dụng "Kĩ sư đo đạc nhí" (HĐ4)</w:t>
      </w:r>
    </w:p>
    <w:tbl>
      <w:tblPr>
        <w:tblStyle w:val="TableGrid"/>
        <w:tblW w:type="auto" w:w="0"/>
        <w:jc w:val="center"/>
        <w:tblLayout w:type="fixed"/>
        <w:tblLook w:firstColumn="1" w:firstRow="1" w:lastColumn="0" w:lastRow="0" w:noHBand="0" w:noVBand="1" w:val="04A0"/>
      </w:tblPr>
      <w:tblGrid>
        <w:gridCol w:w="2041"/>
        <w:gridCol w:w="2041"/>
        <w:gridCol w:w="2041"/>
        <w:gridCol w:w="2041"/>
        <w:gridCol w:w="2041"/>
      </w:tblGrid>
      <w:tr>
        <w:tc>
          <w:tcPr>
            <w:tcW w:type="dxa" w:w="1814"/>
            <w:shd w:val="clear" w:color="auto" w:fill="DCE6F2"/>
            <w:vAlign w:val="center"/>
          </w:tcPr>
          <w:p>
            <w:pPr>
              <w:spacing w:before="0" w:after="20" w:line="264" w:lineRule="auto"/>
              <w:jc w:val="center"/>
            </w:pPr>
            <w:r>
              <w:rPr>
                <w:rFonts w:ascii="Times New Roman" w:hAnsi="Times New Roman" w:eastAsia="Times New Roman"/>
                <w:b/>
                <w:sz w:val="22"/>
              </w:rPr>
              <w:t>Tiêu chí</w:t>
            </w:r>
          </w:p>
        </w:tc>
        <w:tc>
          <w:tcPr>
            <w:tcW w:type="dxa" w:w="2608"/>
            <w:shd w:val="clear" w:color="auto" w:fill="DCE6F2"/>
            <w:vAlign w:val="center"/>
          </w:tcPr>
          <w:p>
            <w:pPr>
              <w:spacing w:before="0" w:after="20" w:line="264" w:lineRule="auto"/>
              <w:jc w:val="center"/>
            </w:pPr>
            <w:r>
              <w:rPr>
                <w:rFonts w:ascii="Times New Roman" w:hAnsi="Times New Roman" w:eastAsia="Times New Roman"/>
                <w:b/>
                <w:sz w:val="22"/>
              </w:rPr>
              <w:t>Mức tốt</w:t>
            </w:r>
          </w:p>
        </w:tc>
        <w:tc>
          <w:tcPr>
            <w:tcW w:type="dxa" w:w="2154"/>
            <w:shd w:val="clear" w:color="auto" w:fill="DCE6F2"/>
            <w:vAlign w:val="center"/>
          </w:tcPr>
          <w:p>
            <w:pPr>
              <w:spacing w:before="0" w:after="20" w:line="264" w:lineRule="auto"/>
              <w:jc w:val="center"/>
            </w:pPr>
            <w:r>
              <w:rPr>
                <w:rFonts w:ascii="Times New Roman" w:hAnsi="Times New Roman" w:eastAsia="Times New Roman"/>
                <w:b/>
                <w:sz w:val="22"/>
              </w:rPr>
              <w:t>Mức đạt</w:t>
            </w:r>
          </w:p>
        </w:tc>
        <w:tc>
          <w:tcPr>
            <w:tcW w:type="dxa" w:w="2154"/>
            <w:shd w:val="clear" w:color="auto" w:fill="DCE6F2"/>
            <w:vAlign w:val="center"/>
          </w:tcPr>
          <w:p>
            <w:pPr>
              <w:spacing w:before="0" w:after="20" w:line="264" w:lineRule="auto"/>
              <w:jc w:val="center"/>
            </w:pPr>
            <w:r>
              <w:rPr>
                <w:rFonts w:ascii="Times New Roman" w:hAnsi="Times New Roman" w:eastAsia="Times New Roman"/>
                <w:b/>
                <w:sz w:val="22"/>
              </w:rPr>
              <w:t>Mức chưa đạt</w:t>
            </w:r>
          </w:p>
        </w:tc>
        <w:tc>
          <w:tcPr>
            <w:tcW w:type="dxa" w:w="794"/>
            <w:shd w:val="clear" w:color="auto" w:fill="DCE6F2"/>
            <w:vAlign w:val="center"/>
          </w:tcPr>
          <w:p>
            <w:pPr>
              <w:spacing w:before="0" w:after="20" w:line="264" w:lineRule="auto"/>
              <w:jc w:val="center"/>
            </w:pPr>
            <w:r>
              <w:rPr>
                <w:rFonts w:ascii="Times New Roman" w:hAnsi="Times New Roman" w:eastAsia="Times New Roman"/>
                <w:b/>
                <w:sz w:val="22"/>
              </w:rPr>
              <w:t>Điểm</w:t>
            </w:r>
          </w:p>
        </w:tc>
      </w:tr>
      <w:tr>
        <w:tc>
          <w:tcPr>
            <w:tcW w:type="dxa" w:w="1814"/>
            <w:vAlign w:val="center"/>
          </w:tcPr>
          <w:p>
            <w:pPr>
              <w:spacing w:before="0" w:after="20" w:line="264" w:lineRule="auto"/>
              <w:jc w:val="left"/>
            </w:pPr>
            <w:r>
              <w:rPr>
                <w:rFonts w:ascii="Times New Roman" w:hAnsi="Times New Roman" w:eastAsia="Times New Roman"/>
                <w:sz w:val="22"/>
              </w:rPr>
              <w:t>1. Phương án và số liệu đo</w:t>
            </w:r>
          </w:p>
        </w:tc>
        <w:tc>
          <w:tcPr>
            <w:tcW w:type="dxa" w:w="2608"/>
            <w:vAlign w:val="center"/>
          </w:tcPr>
          <w:p>
            <w:pPr>
              <w:spacing w:before="0" w:after="20" w:line="264" w:lineRule="auto"/>
              <w:jc w:val="left"/>
            </w:pPr>
            <w:r>
              <w:rPr>
                <w:rFonts w:ascii="Times New Roman" w:hAnsi="Times New Roman" w:eastAsia="Times New Roman"/>
                <w:sz w:val="22"/>
              </w:rPr>
              <w:t>Sơ đồ rõ; đo mỗi đại lượng ≥ 2 lần; có ảnh minh chứng</w:t>
            </w:r>
          </w:p>
        </w:tc>
        <w:tc>
          <w:tcPr>
            <w:tcW w:type="dxa" w:w="2154"/>
            <w:vAlign w:val="center"/>
          </w:tcPr>
          <w:p>
            <w:pPr>
              <w:spacing w:before="0" w:after="20" w:line="264" w:lineRule="auto"/>
              <w:jc w:val="left"/>
            </w:pPr>
            <w:r>
              <w:rPr>
                <w:rFonts w:ascii="Times New Roman" w:hAnsi="Times New Roman" w:eastAsia="Times New Roman"/>
                <w:sz w:val="22"/>
              </w:rPr>
              <w:t>Đủ số liệu, đo 1 lần</w:t>
            </w:r>
          </w:p>
        </w:tc>
        <w:tc>
          <w:tcPr>
            <w:tcW w:type="dxa" w:w="2154"/>
            <w:vAlign w:val="center"/>
          </w:tcPr>
          <w:p>
            <w:pPr>
              <w:spacing w:before="0" w:after="20" w:line="264" w:lineRule="auto"/>
              <w:jc w:val="left"/>
            </w:pPr>
            <w:r>
              <w:rPr>
                <w:rFonts w:ascii="Times New Roman" w:hAnsi="Times New Roman" w:eastAsia="Times New Roman"/>
                <w:sz w:val="22"/>
              </w:rPr>
              <w:t>Thiếu số liệu hoặc số liệu vô lí</w:t>
            </w:r>
          </w:p>
        </w:tc>
        <w:tc>
          <w:tcPr>
            <w:tcW w:type="dxa" w:w="794"/>
            <w:vAlign w:val="center"/>
          </w:tcPr>
          <w:p>
            <w:pPr>
              <w:spacing w:before="0" w:after="20" w:line="264" w:lineRule="auto"/>
              <w:jc w:val="center"/>
            </w:pPr>
            <w:r>
              <w:rPr>
                <w:rFonts w:ascii="Times New Roman" w:hAnsi="Times New Roman" w:eastAsia="Times New Roman"/>
                <w:sz w:val="22"/>
              </w:rPr>
              <w:t>3</w:t>
            </w:r>
          </w:p>
        </w:tc>
      </w:tr>
      <w:tr>
        <w:tc>
          <w:tcPr>
            <w:tcW w:type="dxa" w:w="1814"/>
            <w:vAlign w:val="center"/>
          </w:tcPr>
          <w:p>
            <w:pPr>
              <w:spacing w:before="0" w:after="20" w:line="264" w:lineRule="auto"/>
              <w:jc w:val="left"/>
            </w:pPr>
            <w:r>
              <w:rPr>
                <w:rFonts w:ascii="Times New Roman" w:hAnsi="Times New Roman" w:eastAsia="Times New Roman"/>
                <w:sz w:val="22"/>
              </w:rPr>
              <w:t>2. Lời giải</w:t>
            </w:r>
          </w:p>
        </w:tc>
        <w:tc>
          <w:tcPr>
            <w:tcW w:type="dxa" w:w="2608"/>
            <w:vAlign w:val="center"/>
          </w:tcPr>
          <w:p>
            <w:pPr>
              <w:spacing w:before="0" w:after="20" w:line="264" w:lineRule="auto"/>
              <w:jc w:val="left"/>
            </w:pPr>
            <w:r>
              <w:rPr>
                <w:rFonts w:ascii="Times New Roman" w:hAnsi="Times New Roman" w:eastAsia="Times New Roman"/>
                <w:sz w:val="22"/>
              </w:rPr>
              <w:t>Chọn đúng định lí/công thức; tính đúng; làm tròn hợp lí</w:t>
            </w:r>
          </w:p>
        </w:tc>
        <w:tc>
          <w:tcPr>
            <w:tcW w:type="dxa" w:w="2154"/>
            <w:vAlign w:val="center"/>
          </w:tcPr>
          <w:p>
            <w:pPr>
              <w:spacing w:before="0" w:after="20" w:line="264" w:lineRule="auto"/>
              <w:jc w:val="left"/>
            </w:pPr>
            <w:r>
              <w:rPr>
                <w:rFonts w:ascii="Times New Roman" w:hAnsi="Times New Roman" w:eastAsia="Times New Roman"/>
                <w:sz w:val="22"/>
              </w:rPr>
              <w:t>Đúng phần lớn, sai sót nhỏ</w:t>
            </w:r>
          </w:p>
        </w:tc>
        <w:tc>
          <w:tcPr>
            <w:tcW w:type="dxa" w:w="2154"/>
            <w:vAlign w:val="center"/>
          </w:tcPr>
          <w:p>
            <w:pPr>
              <w:spacing w:before="0" w:after="20" w:line="264" w:lineRule="auto"/>
              <w:jc w:val="left"/>
            </w:pPr>
            <w:r>
              <w:rPr>
                <w:rFonts w:ascii="Times New Roman" w:hAnsi="Times New Roman" w:eastAsia="Times New Roman"/>
                <w:sz w:val="22"/>
              </w:rPr>
              <w:t>Chọn sai định lí hoặc sai kết quả</w:t>
            </w:r>
          </w:p>
        </w:tc>
        <w:tc>
          <w:tcPr>
            <w:tcW w:type="dxa" w:w="794"/>
            <w:vAlign w:val="center"/>
          </w:tcPr>
          <w:p>
            <w:pPr>
              <w:spacing w:before="0" w:after="20" w:line="264" w:lineRule="auto"/>
              <w:jc w:val="center"/>
            </w:pPr>
            <w:r>
              <w:rPr>
                <w:rFonts w:ascii="Times New Roman" w:hAnsi="Times New Roman" w:eastAsia="Times New Roman"/>
                <w:sz w:val="22"/>
              </w:rPr>
              <w:t>3</w:t>
            </w:r>
          </w:p>
        </w:tc>
      </w:tr>
      <w:tr>
        <w:tc>
          <w:tcPr>
            <w:tcW w:type="dxa" w:w="1814"/>
            <w:vAlign w:val="center"/>
          </w:tcPr>
          <w:p>
            <w:pPr>
              <w:spacing w:before="0" w:after="20" w:line="264" w:lineRule="auto"/>
              <w:jc w:val="left"/>
            </w:pPr>
            <w:r>
              <w:rPr>
                <w:rFonts w:ascii="Times New Roman" w:hAnsi="Times New Roman" w:eastAsia="Times New Roman"/>
                <w:sz w:val="22"/>
              </w:rPr>
              <w:t>3. Kiểm chứng, sai số</w:t>
            </w:r>
          </w:p>
        </w:tc>
        <w:tc>
          <w:tcPr>
            <w:tcW w:type="dxa" w:w="2608"/>
            <w:vAlign w:val="center"/>
          </w:tcPr>
          <w:p>
            <w:pPr>
              <w:spacing w:before="0" w:after="20" w:line="264" w:lineRule="auto"/>
              <w:jc w:val="left"/>
            </w:pPr>
            <w:r>
              <w:rPr>
                <w:rFonts w:ascii="Times New Roman" w:hAnsi="Times New Roman" w:eastAsia="Times New Roman"/>
                <w:sz w:val="22"/>
              </w:rPr>
              <w:t>Kiểm chứng bằng GeoGebra/Google Maps; phân tích nguyên nhân sai số</w:t>
            </w:r>
          </w:p>
        </w:tc>
        <w:tc>
          <w:tcPr>
            <w:tcW w:type="dxa" w:w="2154"/>
            <w:vAlign w:val="center"/>
          </w:tcPr>
          <w:p>
            <w:pPr>
              <w:spacing w:before="0" w:after="20" w:line="264" w:lineRule="auto"/>
              <w:jc w:val="left"/>
            </w:pPr>
            <w:r>
              <w:rPr>
                <w:rFonts w:ascii="Times New Roman" w:hAnsi="Times New Roman" w:eastAsia="Times New Roman"/>
                <w:sz w:val="22"/>
              </w:rPr>
              <w:t>Có kiểm chứng, chưa phân tích</w:t>
            </w:r>
          </w:p>
        </w:tc>
        <w:tc>
          <w:tcPr>
            <w:tcW w:type="dxa" w:w="2154"/>
            <w:vAlign w:val="center"/>
          </w:tcPr>
          <w:p>
            <w:pPr>
              <w:spacing w:before="0" w:after="20" w:line="264" w:lineRule="auto"/>
              <w:jc w:val="left"/>
            </w:pPr>
            <w:r>
              <w:rPr>
                <w:rFonts w:ascii="Times New Roman" w:hAnsi="Times New Roman" w:eastAsia="Times New Roman"/>
                <w:sz w:val="22"/>
              </w:rPr>
              <w:t>Không kiểm chứng</w:t>
            </w:r>
          </w:p>
        </w:tc>
        <w:tc>
          <w:tcPr>
            <w:tcW w:type="dxa" w:w="794"/>
            <w:vAlign w:val="center"/>
          </w:tcPr>
          <w:p>
            <w:pPr>
              <w:spacing w:before="0" w:after="20" w:line="264" w:lineRule="auto"/>
              <w:jc w:val="center"/>
            </w:pPr>
            <w:r>
              <w:rPr>
                <w:rFonts w:ascii="Times New Roman" w:hAnsi="Times New Roman" w:eastAsia="Times New Roman"/>
                <w:sz w:val="22"/>
              </w:rPr>
              <w:t>2</w:t>
            </w:r>
          </w:p>
        </w:tc>
      </w:tr>
      <w:tr>
        <w:tc>
          <w:tcPr>
            <w:tcW w:type="dxa" w:w="1814"/>
            <w:vAlign w:val="center"/>
          </w:tcPr>
          <w:p>
            <w:pPr>
              <w:spacing w:before="0" w:after="20" w:line="264" w:lineRule="auto"/>
              <w:jc w:val="left"/>
            </w:pPr>
            <w:r>
              <w:rPr>
                <w:rFonts w:ascii="Times New Roman" w:hAnsi="Times New Roman" w:eastAsia="Times New Roman"/>
                <w:sz w:val="22"/>
              </w:rPr>
              <w:t>4. Trình bày, dùng AI có trách nhiệm</w:t>
            </w:r>
          </w:p>
        </w:tc>
        <w:tc>
          <w:tcPr>
            <w:tcW w:type="dxa" w:w="2608"/>
            <w:vAlign w:val="center"/>
          </w:tcPr>
          <w:p>
            <w:pPr>
              <w:spacing w:before="0" w:after="20" w:line="264" w:lineRule="auto"/>
              <w:jc w:val="left"/>
            </w:pPr>
            <w:r>
              <w:rPr>
                <w:rFonts w:ascii="Times New Roman" w:hAnsi="Times New Roman" w:eastAsia="Times New Roman"/>
                <w:sz w:val="22"/>
              </w:rPr>
              <w:t>Slide rõ ràng; Nhật ký AI đầy đủ, trung thực</w:t>
            </w:r>
          </w:p>
        </w:tc>
        <w:tc>
          <w:tcPr>
            <w:tcW w:type="dxa" w:w="2154"/>
            <w:vAlign w:val="center"/>
          </w:tcPr>
          <w:p>
            <w:pPr>
              <w:spacing w:before="0" w:after="20" w:line="264" w:lineRule="auto"/>
              <w:jc w:val="left"/>
            </w:pPr>
            <w:r>
              <w:rPr>
                <w:rFonts w:ascii="Times New Roman" w:hAnsi="Times New Roman" w:eastAsia="Times New Roman"/>
                <w:sz w:val="22"/>
              </w:rPr>
              <w:t>Slide đủ nội dung; Nhật ký AI sơ sài</w:t>
            </w:r>
          </w:p>
        </w:tc>
        <w:tc>
          <w:tcPr>
            <w:tcW w:type="dxa" w:w="2154"/>
            <w:vAlign w:val="center"/>
          </w:tcPr>
          <w:p>
            <w:pPr>
              <w:spacing w:before="0" w:after="20" w:line="264" w:lineRule="auto"/>
              <w:jc w:val="left"/>
            </w:pPr>
            <w:r>
              <w:rPr>
                <w:rFonts w:ascii="Times New Roman" w:hAnsi="Times New Roman" w:eastAsia="Times New Roman"/>
                <w:sz w:val="22"/>
              </w:rPr>
              <w:t>Sao chép lời giải AI hoặc không có Nhật ký AI</w:t>
            </w:r>
          </w:p>
        </w:tc>
        <w:tc>
          <w:tcPr>
            <w:tcW w:type="dxa" w:w="794"/>
            <w:vAlign w:val="center"/>
          </w:tcPr>
          <w:p>
            <w:pPr>
              <w:spacing w:before="0" w:after="20" w:line="264" w:lineRule="auto"/>
              <w:jc w:val="center"/>
            </w:pPr>
            <w:r>
              <w:rPr>
                <w:rFonts w:ascii="Times New Roman" w:hAnsi="Times New Roman" w:eastAsia="Times New Roman"/>
                <w:sz w:val="22"/>
              </w:rPr>
              <w:t>2</w:t>
            </w:r>
          </w:p>
        </w:tc>
      </w:tr>
    </w:tbl>
    <w:p>
      <w:pPr>
        <w:spacing w:before="200" w:after="60" w:line="264" w:lineRule="auto"/>
        <w:jc w:val="center"/>
      </w:pPr>
      <w:r>
        <w:rPr>
          <w:rFonts w:ascii="Times New Roman" w:hAnsi="Times New Roman" w:eastAsia="Times New Roman"/>
          <w:b/>
          <w:sz w:val="26"/>
        </w:rPr>
        <w:t>PHỤ LỤC: PHIẾU HỌC TẬP VÀ HỌC LIỆU</w:t>
      </w:r>
    </w:p>
    <w:p>
      <w:pPr>
        <w:keepNext/>
        <w:spacing w:before="0" w:after="60" w:line="264" w:lineRule="auto"/>
        <w:jc w:val="both"/>
      </w:pPr>
      <w:r>
        <w:rPr>
          <w:rFonts w:ascii="Times New Roman" w:hAnsi="Times New Roman" w:eastAsia="Times New Roman"/>
          <w:b/>
          <w:sz w:val="26"/>
        </w:rPr>
        <w:t>Phiếu học tập số 1 (HĐ2.1) – Định lí côsin</w:t>
      </w:r>
    </w:p>
    <w:p>
      <w:pPr>
        <w:spacing w:before="0" w:after="60" w:line="264" w:lineRule="auto"/>
        <w:jc w:val="both"/>
      </w:pPr>
      <w:r>
        <w:rPr>
          <w:rFonts w:ascii="Times New Roman" w:hAnsi="Times New Roman" w:eastAsia="Times New Roman"/>
          <w:sz w:val="26"/>
        </w:rPr>
        <w:t xml:space="preserve">1) HĐ1. Vẽ sơ đồ (1 km ↔ 1 cm) vào khung dưới. Số đo </w:t>
      </w:r>
      <m:oMath>
        <m:r>
          <m:t>AC≈</m:t>
        </m:r>
      </m:oMath>
      <w:r>
        <w:rPr>
          <w:rFonts w:ascii="Times New Roman" w:hAnsi="Times New Roman" w:eastAsia="Times New Roman"/>
          <w:sz w:val="26"/>
        </w:rPr>
        <w:t xml:space="preserve"> ……… cm → tàu cách cảng khoảng ……… km. Câu c: ……………………</w:t>
      </w:r>
    </w:p>
    <w:tbl>
      <w:tblPr>
        <w:tblStyle w:val="TableGrid"/>
        <w:tblW w:type="auto" w:w="0"/>
        <w:jc w:val="center"/>
        <w:tblLayout w:type="fixed"/>
        <w:tblLook w:firstColumn="1" w:firstRow="1" w:lastColumn="0" w:lastRow="0" w:noHBand="0" w:noVBand="1" w:val="04A0"/>
      </w:tblPr>
      <w:tblGrid>
        <w:gridCol w:w="10206"/>
      </w:tblGrid>
      <w:tr>
        <w:tc>
          <w:tcPr>
            <w:tcW w:type="dxa" w:w="9638"/>
            <w:shd w:val="clear" w:color="auto" w:fill="DCE6F2"/>
            <w:vAlign w:val="center"/>
          </w:tcPr>
          <w:p>
            <w:pPr>
              <w:spacing w:before="0" w:after="20" w:line="264" w:lineRule="auto"/>
              <w:jc w:val="center"/>
            </w:pPr>
            <w:r>
              <w:rPr>
                <w:rFonts w:ascii="Times New Roman" w:hAnsi="Times New Roman" w:eastAsia="Times New Roman"/>
                <w:b/>
                <w:sz w:val="24"/>
              </w:rPr>
              <w:t>Sơ đồ đường đi của tàu</w:t>
            </w:r>
          </w:p>
        </w:tc>
      </w:tr>
      <w:tr>
        <w:tc>
          <w:tcPr>
            <w:tcW w:type="dxa" w:w="9638"/>
            <w:vAlign w:val="center"/>
          </w:tcPr>
          <w:p>
            <w:pPr>
              <w:spacing w:before="0" w:after="20" w:line="264" w:lineRule="auto"/>
              <w:jc w:val="left"/>
            </w:pPr>
          </w:p>
          <w:p>
            <w:pPr>
              <w:spacing w:before="0" w:after="20" w:line="264" w:lineRule="auto"/>
              <w:jc w:val="left"/>
            </w:pPr>
          </w:p>
          <w:p>
            <w:pPr>
              <w:spacing w:before="0" w:after="20" w:line="264" w:lineRule="auto"/>
              <w:jc w:val="left"/>
            </w:pPr>
          </w:p>
          <w:p>
            <w:pPr>
              <w:spacing w:before="0" w:after="20" w:line="264" w:lineRule="auto"/>
              <w:jc w:val="left"/>
            </w:pPr>
          </w:p>
          <w:p>
            <w:pPr>
              <w:spacing w:before="0" w:after="20" w:line="264" w:lineRule="auto"/>
              <w:jc w:val="left"/>
            </w:pPr>
          </w:p>
          <w:p>
            <w:pPr>
              <w:spacing w:before="0" w:after="20" w:line="264" w:lineRule="auto"/>
              <w:jc w:val="left"/>
            </w:pPr>
          </w:p>
        </w:tc>
      </w:tr>
    </w:tbl>
    <w:p>
      <w:pPr>
        <w:spacing w:before="0" w:after="60" w:line="264" w:lineRule="auto"/>
        <w:jc w:val="both"/>
      </w:pPr>
      <w:r>
        <w:rPr>
          <w:rFonts w:ascii="Times New Roman" w:hAnsi="Times New Roman" w:eastAsia="Times New Roman"/>
          <w:sz w:val="26"/>
        </w:rPr>
        <w:t xml:space="preserve">2) HĐ2. a) </w:t>
      </w:r>
      <m:oMath>
        <m:sSup>
          <m:e>
            <m:r>
              <m:t>a</m:t>
            </m:r>
          </m:e>
          <m:sup>
            <m:r>
              <m:t>2</m:t>
            </m:r>
          </m:sup>
        </m:sSup>
        <m:r>
          <m:t>=</m:t>
        </m:r>
      </m:oMath>
      <w:r>
        <w:rPr>
          <w:rFonts w:ascii="Times New Roman" w:hAnsi="Times New Roman" w:eastAsia="Times New Roman"/>
          <w:sz w:val="26"/>
        </w:rPr>
        <w:t xml:space="preserve"> ……………… ; b) </w:t>
      </w:r>
      <m:oMath>
        <m:sSup>
          <m:e>
            <m:r>
              <m:t>a</m:t>
            </m:r>
          </m:e>
          <m:sup>
            <m:r>
              <m:t>2</m:t>
            </m:r>
          </m:sup>
        </m:sSup>
        <m:r>
          <m:t>=</m:t>
        </m:r>
      </m:oMath>
      <w:r>
        <w:rPr>
          <w:rFonts w:ascii="Times New Roman" w:hAnsi="Times New Roman" w:eastAsia="Times New Roman"/>
          <w:sz w:val="26"/>
        </w:rPr>
        <w:t xml:space="preserve"> ……………… ; c) </w:t>
      </w:r>
      <m:oMath>
        <m:r>
          <m:t>DA=</m:t>
        </m:r>
      </m:oMath>
      <w:r>
        <w:rPr>
          <w:rFonts w:ascii="Times New Roman" w:hAnsi="Times New Roman" w:eastAsia="Times New Roman"/>
          <w:sz w:val="26"/>
        </w:rPr>
        <w:t xml:space="preserve"> ……………… ; d) </w:t>
      </w:r>
      <m:oMath>
        <m:sSup>
          <m:e>
            <m:r>
              <m:t>a</m:t>
            </m:r>
          </m:e>
          <m:sup>
            <m:r>
              <m:t>2</m:t>
            </m:r>
          </m:sup>
        </m:sSup>
        <m:r>
          <m:t>=</m:t>
        </m:r>
      </m:oMath>
      <w:r>
        <w:rPr>
          <w:rFonts w:ascii="Times New Roman" w:hAnsi="Times New Roman" w:eastAsia="Times New Roman"/>
          <w:sz w:val="26"/>
        </w:rPr>
        <w:t xml:space="preserve"> ………………</w:t>
      </w:r>
    </w:p>
    <w:p>
      <w:pPr>
        <w:spacing w:before="0" w:after="60" w:line="264" w:lineRule="auto"/>
        <w:jc w:val="both"/>
      </w:pPr>
      <w:r>
        <w:rPr>
          <w:rFonts w:ascii="Times New Roman" w:hAnsi="Times New Roman" w:eastAsia="Times New Roman"/>
          <w:sz w:val="26"/>
        </w:rPr>
        <w:t xml:space="preserve">3) Khám phá: </w:t>
      </w:r>
      <m:oMath>
        <m:r>
          <m:rPr>
            <m:sty m:val="p"/>
          </m:rPr>
          <m:t>cos</m:t>
        </m:r>
        <m:r>
          <m:t>A=</m:t>
        </m:r>
      </m:oMath>
      <w:r>
        <w:rPr>
          <w:rFonts w:ascii="Times New Roman" w:hAnsi="Times New Roman" w:eastAsia="Times New Roman"/>
          <w:sz w:val="26"/>
        </w:rPr>
        <w:t xml:space="preserve"> ……… ; </w:t>
      </w:r>
      <m:oMath>
        <m:r>
          <m:rPr>
            <m:sty m:val="p"/>
          </m:rPr>
          <m:t>cos</m:t>
        </m:r>
        <m:r>
          <m:t>B=</m:t>
        </m:r>
      </m:oMath>
      <w:r>
        <w:rPr>
          <w:rFonts w:ascii="Times New Roman" w:hAnsi="Times New Roman" w:eastAsia="Times New Roman"/>
          <w:sz w:val="26"/>
        </w:rPr>
        <w:t xml:space="preserve"> ……… ; </w:t>
      </w:r>
      <m:oMath>
        <m:r>
          <m:rPr>
            <m:sty m:val="p"/>
          </m:rPr>
          <m:t>cos</m:t>
        </m:r>
        <m:r>
          <m:t>C=</m:t>
        </m:r>
      </m:oMath>
      <w:r>
        <w:rPr>
          <w:rFonts w:ascii="Times New Roman" w:hAnsi="Times New Roman" w:eastAsia="Times New Roman"/>
          <w:sz w:val="26"/>
        </w:rPr>
        <w:t xml:space="preserve"> ………</w:t>
      </w:r>
    </w:p>
    <w:p>
      <w:pPr>
        <w:spacing w:before="0" w:after="60" w:line="264" w:lineRule="auto"/>
        <w:jc w:val="both"/>
      </w:pPr>
      <w:r>
        <w:rPr>
          <w:rFonts w:ascii="Times New Roman" w:hAnsi="Times New Roman" w:eastAsia="Times New Roman"/>
          <w:sz w:val="26"/>
        </w:rPr>
        <w:t xml:space="preserve">4) Trải nghiệm: </w:t>
      </w:r>
      <m:oMath>
        <m:r>
          <m:t>a=</m:t>
        </m:r>
      </m:oMath>
      <w:r>
        <w:rPr>
          <w:rFonts w:ascii="Times New Roman" w:hAnsi="Times New Roman" w:eastAsia="Times New Roman"/>
          <w:sz w:val="26"/>
        </w:rPr>
        <w:t xml:space="preserve"> …… ; </w:t>
      </w:r>
      <m:oMath>
        <m:r>
          <m:t>b=</m:t>
        </m:r>
      </m:oMath>
      <w:r>
        <w:rPr>
          <w:rFonts w:ascii="Times New Roman" w:hAnsi="Times New Roman" w:eastAsia="Times New Roman"/>
          <w:sz w:val="26"/>
        </w:rPr>
        <w:t xml:space="preserve"> …… ; </w:t>
      </w:r>
      <m:oMath>
        <m:r>
          <m:t>c=</m:t>
        </m:r>
      </m:oMath>
      <w:r>
        <w:rPr>
          <w:rFonts w:ascii="Times New Roman" w:hAnsi="Times New Roman" w:eastAsia="Times New Roman"/>
          <w:sz w:val="26"/>
        </w:rPr>
        <w:t xml:space="preserve"> …… ; </w:t>
      </w:r>
      <m:oMath>
        <m:limUpp>
          <m:e>
            <m:r>
              <m:t>A</m:t>
            </m:r>
          </m:e>
          <m:lim>
            <m:r>
              <m:t>^</m:t>
            </m:r>
          </m:lim>
        </m:limUpp>
        <m:r>
          <m:t>=</m:t>
        </m:r>
      </m:oMath>
      <w:r>
        <w:rPr>
          <w:rFonts w:ascii="Times New Roman" w:hAnsi="Times New Roman" w:eastAsia="Times New Roman"/>
          <w:sz w:val="26"/>
        </w:rPr>
        <w:t xml:space="preserve"> …… ; </w:t>
      </w:r>
      <m:oMath>
        <m:sSup>
          <m:e>
            <m:r>
              <m:t>b</m:t>
            </m:r>
          </m:e>
          <m:sup>
            <m:r>
              <m:t>2</m:t>
            </m:r>
          </m:sup>
        </m:sSup>
        <m:r>
          <m:t>+</m:t>
        </m:r>
        <m:sSup>
          <m:e>
            <m:r>
              <m:t>c</m:t>
            </m:r>
          </m:e>
          <m:sup>
            <m:r>
              <m:t>2</m:t>
            </m:r>
          </m:sup>
        </m:sSup>
        <m:r>
          <m:t>−2bc</m:t>
        </m:r>
        <m:r>
          <m:rPr>
            <m:sty m:val="p"/>
          </m:rPr>
          <m:t>cos</m:t>
        </m:r>
        <m:r>
          <m:t>A=</m:t>
        </m:r>
      </m:oMath>
      <w:r>
        <w:rPr>
          <w:rFonts w:ascii="Times New Roman" w:hAnsi="Times New Roman" w:eastAsia="Times New Roman"/>
          <w:sz w:val="26"/>
        </w:rPr>
        <w:t xml:space="preserve"> …… ; so với </w:t>
      </w:r>
      <m:oMath>
        <m:sSup>
          <m:e>
            <m:r>
              <m:t>a</m:t>
            </m:r>
          </m:e>
          <m:sup>
            <m:r>
              <m:t>2</m:t>
            </m:r>
          </m:sup>
        </m:sSup>
        <m:r>
          <m:t>=</m:t>
        </m:r>
      </m:oMath>
      <w:r>
        <w:rPr>
          <w:rFonts w:ascii="Times New Roman" w:hAnsi="Times New Roman" w:eastAsia="Times New Roman"/>
          <w:sz w:val="26"/>
        </w:rPr>
        <w:t xml:space="preserve"> ……</w:t>
      </w:r>
    </w:p>
    <w:p>
      <w:pPr>
        <w:keepNext/>
        <w:spacing w:before="0" w:after="60" w:line="264" w:lineRule="auto"/>
        <w:jc w:val="both"/>
      </w:pPr>
      <w:r>
        <w:rPr>
          <w:rFonts w:ascii="Times New Roman" w:hAnsi="Times New Roman" w:eastAsia="Times New Roman"/>
          <w:b/>
          <w:sz w:val="26"/>
        </w:rPr>
        <w:t>Phiếu học tập số 2 (HĐ2.4) – Công thức tính diện tích tam giác</w:t>
      </w:r>
    </w:p>
    <w:p>
      <w:pPr>
        <w:spacing w:before="0" w:after="60" w:line="264" w:lineRule="auto"/>
        <w:jc w:val="both"/>
      </w:pPr>
      <w:r>
        <w:rPr>
          <w:rFonts w:ascii="Times New Roman" w:hAnsi="Times New Roman" w:eastAsia="Times New Roman"/>
          <w:sz w:val="26"/>
        </w:rPr>
        <w:t xml:space="preserve">1) HĐ4. </w:t>
      </w:r>
      <m:oMath>
        <m:sSub>
          <m:e>
            <m:r>
              <m:t>S</m:t>
            </m:r>
          </m:e>
          <m:sub>
            <m:r>
              <m:t>ABC</m:t>
            </m:r>
          </m:sub>
        </m:sSub>
        <m:r>
          <m:t>=</m:t>
        </m:r>
      </m:oMath>
      <w:r>
        <w:rPr>
          <w:rFonts w:ascii="Times New Roman" w:hAnsi="Times New Roman" w:eastAsia="Times New Roman"/>
          <w:sz w:val="26"/>
        </w:rPr>
        <w:t xml:space="preserve"> ……………………… </w:t>
      </w:r>
      <m:oMath>
        <m:r>
          <m:t>=</m:t>
        </m:r>
      </m:oMath>
      <w:r>
        <w:rPr>
          <w:rFonts w:ascii="Times New Roman" w:hAnsi="Times New Roman" w:eastAsia="Times New Roman"/>
          <w:sz w:val="26"/>
        </w:rPr>
        <w:t xml:space="preserve"> ……………………… (theo </w:t>
      </w:r>
      <m:oMath>
        <m:r>
          <m:t>r</m:t>
        </m:r>
      </m:oMath>
      <w:r>
        <w:rPr>
          <w:rFonts w:ascii="Times New Roman" w:hAnsi="Times New Roman" w:eastAsia="Times New Roman"/>
          <w:sz w:val="26"/>
        </w:rPr>
        <w:t xml:space="preserve">, </w:t>
      </w:r>
      <m:oMath>
        <m:r>
          <m:t>a</m:t>
        </m:r>
      </m:oMath>
      <w:r>
        <w:rPr>
          <w:rFonts w:ascii="Times New Roman" w:hAnsi="Times New Roman" w:eastAsia="Times New Roman"/>
          <w:sz w:val="26"/>
        </w:rPr>
        <w:t xml:space="preserve">, </w:t>
      </w:r>
      <m:oMath>
        <m:r>
          <m:t>b</m:t>
        </m:r>
      </m:oMath>
      <w:r>
        <w:rPr>
          <w:rFonts w:ascii="Times New Roman" w:hAnsi="Times New Roman" w:eastAsia="Times New Roman"/>
          <w:sz w:val="26"/>
        </w:rPr>
        <w:t xml:space="preserve">, </w:t>
      </w:r>
      <m:oMath>
        <m:r>
          <m:t>c</m:t>
        </m:r>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sz w:val="26"/>
        </w:rPr>
        <w:t xml:space="preserve">2) HĐ5. </w:t>
      </w:r>
      <m:oMath>
        <m:r>
          <m:t>BD=</m:t>
        </m:r>
      </m:oMath>
      <w:r>
        <w:rPr>
          <w:rFonts w:ascii="Times New Roman" w:hAnsi="Times New Roman" w:eastAsia="Times New Roman"/>
          <w:sz w:val="26"/>
        </w:rPr>
        <w:t xml:space="preserve"> ……… ; </w:t>
      </w:r>
      <m:oMath>
        <m:r>
          <m:t>S=</m:t>
        </m:r>
      </m:oMath>
      <w:r>
        <w:rPr>
          <w:rFonts w:ascii="Times New Roman" w:hAnsi="Times New Roman" w:eastAsia="Times New Roman"/>
          <w:sz w:val="26"/>
        </w:rPr>
        <w:t xml:space="preserve"> ……… (theo </w:t>
      </w:r>
      <m:oMath>
        <m:r>
          <m:t>b</m:t>
        </m:r>
      </m:oMath>
      <w:r>
        <w:rPr>
          <w:rFonts w:ascii="Times New Roman" w:hAnsi="Times New Roman" w:eastAsia="Times New Roman"/>
          <w:sz w:val="26"/>
        </w:rPr>
        <w:t xml:space="preserve">, </w:t>
      </w:r>
      <m:oMath>
        <m:r>
          <m:t>c</m:t>
        </m:r>
      </m:oMath>
      <w:r>
        <w:rPr>
          <w:rFonts w:ascii="Times New Roman" w:hAnsi="Times New Roman" w:eastAsia="Times New Roman"/>
          <w:sz w:val="26"/>
        </w:rPr>
        <w:t xml:space="preserve">, </w:t>
      </w:r>
      <m:oMath>
        <m:r>
          <m:rPr>
            <m:sty m:val="p"/>
          </m:rPr>
          <m:t>sin</m:t>
        </m:r>
        <m:r>
          <m:t>A</m:t>
        </m:r>
      </m:oMath>
      <w:r>
        <w:rPr>
          <w:rFonts w:ascii="Times New Roman" w:hAnsi="Times New Roman" w:eastAsia="Times New Roman"/>
          <w:sz w:val="26"/>
        </w:rPr>
        <w:t xml:space="preserve">). Trường hợp </w:t>
      </w:r>
      <m:oMath>
        <m:r>
          <m:t>A</m:t>
        </m:r>
      </m:oMath>
      <w:r>
        <w:rPr>
          <w:rFonts w:ascii="Times New Roman" w:hAnsi="Times New Roman" w:eastAsia="Times New Roman"/>
          <w:sz w:val="26"/>
        </w:rPr>
        <w:t xml:space="preserve"> tù: </w:t>
      </w:r>
      <m:oMath>
        <m:r>
          <m:t>BD=</m:t>
        </m:r>
      </m:oMath>
      <w:r>
        <w:rPr>
          <w:rFonts w:ascii="Times New Roman" w:hAnsi="Times New Roman" w:eastAsia="Times New Roman"/>
          <w:sz w:val="26"/>
        </w:rPr>
        <w:t xml:space="preserve"> ………</w:t>
      </w:r>
    </w:p>
    <w:p>
      <w:pPr>
        <w:spacing w:before="0" w:after="60" w:line="264" w:lineRule="auto"/>
        <w:jc w:val="both"/>
      </w:pPr>
      <w:r>
        <w:rPr>
          <w:rFonts w:ascii="Times New Roman" w:hAnsi="Times New Roman" w:eastAsia="Times New Roman"/>
          <w:sz w:val="26"/>
        </w:rPr>
        <w:t xml:space="preserve">3) Vì </w:t>
      </w:r>
      <m:oMath>
        <m:r>
          <m:rPr>
            <m:sty m:val="p"/>
          </m:rPr>
          <m:t>sin</m:t>
        </m:r>
        <m:r>
          <m:t>A=</m:t>
        </m:r>
        <m:f>
          <m:fPr>
            <m:type m:val="bar"/>
          </m:fPr>
          <m:num>
            <m:r>
              <m:t>a</m:t>
            </m:r>
          </m:num>
          <m:den>
            <m:r>
              <m:t>2R</m:t>
            </m:r>
          </m:den>
        </m:f>
      </m:oMath>
      <w:r>
        <w:rPr>
          <w:rFonts w:ascii="Times New Roman" w:hAnsi="Times New Roman" w:eastAsia="Times New Roman"/>
          <w:sz w:val="26"/>
        </w:rPr>
        <w:t xml:space="preserve"> nên </w:t>
      </w:r>
      <m:oMath>
        <m:r>
          <m:t>S=</m:t>
        </m:r>
      </m:oMath>
      <w:r>
        <w:rPr>
          <w:rFonts w:ascii="Times New Roman" w:hAnsi="Times New Roman" w:eastAsia="Times New Roman"/>
          <w:sz w:val="26"/>
        </w:rPr>
        <w:t xml:space="preserve"> ………</w:t>
      </w:r>
    </w:p>
    <w:p>
      <w:pPr>
        <w:spacing w:before="0" w:after="60" w:line="264" w:lineRule="auto"/>
        <w:jc w:val="both"/>
      </w:pPr>
      <w:r>
        <w:rPr>
          <w:rFonts w:ascii="Times New Roman" w:hAnsi="Times New Roman" w:eastAsia="Times New Roman"/>
          <w:sz w:val="26"/>
        </w:rPr>
        <w:t xml:space="preserve">4) Ví dụ 6: </w:t>
      </w:r>
      <m:oMath>
        <m:r>
          <m:rPr>
            <m:sty m:val="p"/>
          </m:rPr>
          <m:t>cos</m:t>
        </m:r>
        <m:r>
          <m:t>A=</m:t>
        </m:r>
      </m:oMath>
      <w:r>
        <w:rPr>
          <w:rFonts w:ascii="Times New Roman" w:hAnsi="Times New Roman" w:eastAsia="Times New Roman"/>
          <w:sz w:val="26"/>
        </w:rPr>
        <w:t xml:space="preserve"> ……… ; </w:t>
      </w:r>
      <m:oMath>
        <m:r>
          <m:rPr>
            <m:sty m:val="p"/>
          </m:rPr>
          <m:t>sin</m:t>
        </m:r>
        <m:r>
          <m:t>A=</m:t>
        </m:r>
      </m:oMath>
      <w:r>
        <w:rPr>
          <w:rFonts w:ascii="Times New Roman" w:hAnsi="Times New Roman" w:eastAsia="Times New Roman"/>
          <w:sz w:val="26"/>
        </w:rPr>
        <w:t xml:space="preserve"> ……… ; </w:t>
      </w:r>
      <m:oMath>
        <m:r>
          <m:t>S</m:t>
        </m:r>
      </m:oMath>
      <w:r>
        <w:rPr>
          <w:rFonts w:ascii="Times New Roman" w:hAnsi="Times New Roman" w:eastAsia="Times New Roman"/>
          <w:sz w:val="26"/>
        </w:rPr>
        <w:t xml:space="preserve"> (cách 1) </w:t>
      </w:r>
      <m:oMath>
        <m:r>
          <m:t>=</m:t>
        </m:r>
      </m:oMath>
      <w:r>
        <w:rPr>
          <w:rFonts w:ascii="Times New Roman" w:hAnsi="Times New Roman" w:eastAsia="Times New Roman"/>
          <w:sz w:val="26"/>
        </w:rPr>
        <w:t xml:space="preserve"> ……… ; </w:t>
      </w:r>
      <m:oMath>
        <m:r>
          <m:t>p=</m:t>
        </m:r>
      </m:oMath>
      <w:r>
        <w:rPr>
          <w:rFonts w:ascii="Times New Roman" w:hAnsi="Times New Roman" w:eastAsia="Times New Roman"/>
          <w:sz w:val="26"/>
        </w:rPr>
        <w:t xml:space="preserve"> ……… ; </w:t>
      </w:r>
      <m:oMath>
        <m:r>
          <m:t>S</m:t>
        </m:r>
      </m:oMath>
      <w:r>
        <w:rPr>
          <w:rFonts w:ascii="Times New Roman" w:hAnsi="Times New Roman" w:eastAsia="Times New Roman"/>
          <w:sz w:val="26"/>
        </w:rPr>
        <w:t xml:space="preserve"> (Heron) </w:t>
      </w:r>
      <m:oMath>
        <m:r>
          <m:t>=</m:t>
        </m:r>
      </m:oMath>
      <w:r>
        <w:rPr>
          <w:rFonts w:ascii="Times New Roman" w:hAnsi="Times New Roman" w:eastAsia="Times New Roman"/>
          <w:sz w:val="26"/>
        </w:rPr>
        <w:t xml:space="preserve"> ………</w:t>
      </w:r>
    </w:p>
    <w:p>
      <w:pPr>
        <w:keepNext/>
        <w:spacing w:before="0" w:after="60" w:line="264" w:lineRule="auto"/>
        <w:jc w:val="both"/>
      </w:pPr>
      <w:r>
        <w:rPr>
          <w:rFonts w:ascii="Times New Roman" w:hAnsi="Times New Roman" w:eastAsia="Times New Roman"/>
          <w:b/>
          <w:sz w:val="26"/>
        </w:rPr>
        <w:t>Phiếu học tập số 3 (HĐ3) – Bài tập phân hóa (SGK tr.42, 43)</w:t>
      </w:r>
    </w:p>
    <w:p>
      <w:pPr>
        <w:keepNext/>
        <w:spacing w:before="0" w:after="60" w:line="264" w:lineRule="auto"/>
        <w:jc w:val="both"/>
      </w:pPr>
      <w:r>
        <w:rPr>
          <w:rFonts w:ascii="Times New Roman" w:hAnsi="Times New Roman" w:eastAsia="Times New Roman"/>
          <w:b/>
          <w:sz w:val="26"/>
        </w:rPr>
        <w:t>Mức 1 – Nhận biết, thông hiểu</w:t>
      </w:r>
    </w:p>
    <w:p>
      <w:pPr>
        <w:spacing w:before="0" w:after="60" w:line="264" w:lineRule="auto"/>
        <w:jc w:val="both"/>
      </w:pPr>
      <w:r>
        <w:rPr>
          <w:rFonts w:ascii="Times New Roman" w:hAnsi="Times New Roman" w:eastAsia="Times New Roman"/>
          <w:b/>
          <w:sz w:val="26"/>
        </w:rPr>
        <w:t>Bài 3.5.</w:t>
      </w:r>
      <w:r>
        <w:rPr>
          <w:rFonts w:ascii="Times New Roman" w:hAnsi="Times New Roman" w:eastAsia="Times New Roman"/>
          <w:sz w:val="26"/>
        </w:rPr>
        <w:t xml:space="preserve"> Cho tam giác </w:t>
      </w:r>
      <m:oMath>
        <m:r>
          <m:t>ABC</m:t>
        </m:r>
      </m:oMath>
      <w:r>
        <w:rPr>
          <w:rFonts w:ascii="Times New Roman" w:hAnsi="Times New Roman" w:eastAsia="Times New Roman"/>
          <w:sz w:val="26"/>
        </w:rPr>
        <w:t xml:space="preserve"> có </w:t>
      </w:r>
      <m:oMath>
        <m:r>
          <m:t>a=6</m:t>
        </m:r>
      </m:oMath>
      <w:r>
        <w:rPr>
          <w:rFonts w:ascii="Times New Roman" w:hAnsi="Times New Roman" w:eastAsia="Times New Roman"/>
          <w:sz w:val="26"/>
        </w:rPr>
        <w:t xml:space="preserve">, </w:t>
      </w:r>
      <m:oMath>
        <m:r>
          <m:t>b=5</m:t>
        </m:r>
      </m:oMath>
      <w:r>
        <w:rPr>
          <w:rFonts w:ascii="Times New Roman" w:hAnsi="Times New Roman" w:eastAsia="Times New Roman"/>
          <w:sz w:val="26"/>
        </w:rPr>
        <w:t xml:space="preserve">, </w:t>
      </w:r>
      <m:oMath>
        <m:r>
          <m:t>c=8</m:t>
        </m:r>
      </m:oMath>
      <w:r>
        <w:rPr>
          <w:rFonts w:ascii="Times New Roman" w:hAnsi="Times New Roman" w:eastAsia="Times New Roman"/>
          <w:sz w:val="26"/>
        </w:rPr>
        <w:t xml:space="preserve">. Tính </w:t>
      </w:r>
      <m:oMath>
        <m:r>
          <m:rPr>
            <m:sty m:val="p"/>
          </m:rPr>
          <m:t>cos</m:t>
        </m:r>
        <m:r>
          <m:t>A</m:t>
        </m:r>
      </m:oMath>
      <w:r>
        <w:rPr>
          <w:rFonts w:ascii="Times New Roman" w:hAnsi="Times New Roman" w:eastAsia="Times New Roman"/>
          <w:sz w:val="26"/>
        </w:rPr>
        <w:t xml:space="preserve">, </w:t>
      </w:r>
      <m:oMath>
        <m:r>
          <m:t>S</m:t>
        </m:r>
      </m:oMath>
      <w:r>
        <w:rPr>
          <w:rFonts w:ascii="Times New Roman" w:hAnsi="Times New Roman" w:eastAsia="Times New Roman"/>
          <w:sz w:val="26"/>
        </w:rPr>
        <w:t xml:space="preserve">, </w:t>
      </w:r>
      <m:oMath>
        <m:r>
          <m:t>r</m:t>
        </m:r>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b/>
          <w:sz w:val="26"/>
        </w:rPr>
        <w:t>Bài 3.6.</w:t>
      </w:r>
      <w:r>
        <w:rPr>
          <w:rFonts w:ascii="Times New Roman" w:hAnsi="Times New Roman" w:eastAsia="Times New Roman"/>
          <w:sz w:val="26"/>
        </w:rPr>
        <w:t xml:space="preserve"> Cho tam giác </w:t>
      </w:r>
      <m:oMath>
        <m:r>
          <m:t>ABC</m:t>
        </m:r>
      </m:oMath>
      <w:r>
        <w:rPr>
          <w:rFonts w:ascii="Times New Roman" w:hAnsi="Times New Roman" w:eastAsia="Times New Roman"/>
          <w:sz w:val="26"/>
        </w:rPr>
        <w:t xml:space="preserve"> có </w:t>
      </w:r>
      <m:oMath>
        <m:r>
          <m:t>a=10</m:t>
        </m:r>
      </m:oMath>
      <w:r>
        <w:rPr>
          <w:rFonts w:ascii="Times New Roman" w:hAnsi="Times New Roman" w:eastAsia="Times New Roman"/>
          <w:sz w:val="26"/>
        </w:rPr>
        <w:t xml:space="preserve">, </w:t>
      </w:r>
      <m:oMath>
        <m:limUpp>
          <m:e>
            <m:r>
              <m:t>A</m:t>
            </m:r>
          </m:e>
          <m:lim>
            <m:r>
              <m:t>^</m:t>
            </m:r>
          </m:lim>
        </m:limUpp>
        <m:r>
          <m:t>=</m:t>
        </m:r>
        <m:sSup>
          <m:e>
            <m:r>
              <m:t>45</m:t>
            </m:r>
          </m:e>
          <m:sup>
            <m:r>
              <m:t>∘</m:t>
            </m:r>
          </m:sup>
        </m:sSup>
      </m:oMath>
      <w:r>
        <w:rPr>
          <w:rFonts w:ascii="Times New Roman" w:hAnsi="Times New Roman" w:eastAsia="Times New Roman"/>
          <w:sz w:val="26"/>
        </w:rPr>
        <w:t xml:space="preserve">, </w:t>
      </w:r>
      <m:oMath>
        <m:limUpp>
          <m:e>
            <m:r>
              <m:t>B</m:t>
            </m:r>
          </m:e>
          <m:lim>
            <m:r>
              <m:t>^</m:t>
            </m:r>
          </m:lim>
        </m:limUpp>
        <m:r>
          <m:t>=</m:t>
        </m:r>
        <m:sSup>
          <m:e>
            <m:r>
              <m:t>70</m:t>
            </m:r>
          </m:e>
          <m:sup>
            <m:r>
              <m:t>∘</m:t>
            </m:r>
          </m:sup>
        </m:sSup>
      </m:oMath>
      <w:r>
        <w:rPr>
          <w:rFonts w:ascii="Times New Roman" w:hAnsi="Times New Roman" w:eastAsia="Times New Roman"/>
          <w:sz w:val="26"/>
        </w:rPr>
        <w:t xml:space="preserve">. Tính </w:t>
      </w:r>
      <m:oMath>
        <m:r>
          <m:t>R</m:t>
        </m:r>
      </m:oMath>
      <w:r>
        <w:rPr>
          <w:rFonts w:ascii="Times New Roman" w:hAnsi="Times New Roman" w:eastAsia="Times New Roman"/>
          <w:sz w:val="26"/>
        </w:rPr>
        <w:t xml:space="preserve">, </w:t>
      </w:r>
      <m:oMath>
        <m:r>
          <m:t>b</m:t>
        </m:r>
      </m:oMath>
      <w:r>
        <w:rPr>
          <w:rFonts w:ascii="Times New Roman" w:hAnsi="Times New Roman" w:eastAsia="Times New Roman"/>
          <w:sz w:val="26"/>
        </w:rPr>
        <w:t xml:space="preserve">, </w:t>
      </w:r>
      <m:oMath>
        <m:r>
          <m:t>c</m:t>
        </m:r>
      </m:oMath>
      <w:r>
        <w:rPr>
          <w:rFonts w:ascii="Times New Roman" w:hAnsi="Times New Roman" w:eastAsia="Times New Roman"/>
          <w:sz w:val="26"/>
        </w:rPr>
        <w:t>.</w:t>
      </w:r>
    </w:p>
    <w:p>
      <w:pPr>
        <w:keepNext/>
        <w:spacing w:before="0" w:after="60" w:line="264" w:lineRule="auto"/>
        <w:jc w:val="both"/>
      </w:pPr>
      <w:r>
        <w:rPr>
          <w:rFonts w:ascii="Times New Roman" w:hAnsi="Times New Roman" w:eastAsia="Times New Roman"/>
          <w:b/>
          <w:sz w:val="26"/>
        </w:rPr>
        <w:t>Mức 2 – Thông hiểu, vận dụng</w:t>
      </w:r>
    </w:p>
    <w:p>
      <w:pPr>
        <w:spacing w:before="0" w:after="60" w:line="264" w:lineRule="auto"/>
        <w:jc w:val="both"/>
      </w:pPr>
      <w:r>
        <w:rPr>
          <w:rFonts w:ascii="Times New Roman" w:hAnsi="Times New Roman" w:eastAsia="Times New Roman"/>
          <w:b/>
          <w:sz w:val="26"/>
        </w:rPr>
        <w:t>Bài 3.7.</w:t>
      </w:r>
      <w:r>
        <w:rPr>
          <w:rFonts w:ascii="Times New Roman" w:hAnsi="Times New Roman" w:eastAsia="Times New Roman"/>
          <w:sz w:val="26"/>
        </w:rPr>
        <w:t xml:space="preserve"> Giải tam giác </w:t>
      </w:r>
      <m:oMath>
        <m:r>
          <m:t>ABC</m:t>
        </m:r>
      </m:oMath>
      <w:r>
        <w:rPr>
          <w:rFonts w:ascii="Times New Roman" w:hAnsi="Times New Roman" w:eastAsia="Times New Roman"/>
          <w:sz w:val="26"/>
        </w:rPr>
        <w:t xml:space="preserve"> và tính diện tích của tam giác đó, biết </w:t>
      </w:r>
      <m:oMath>
        <m:limUpp>
          <m:e>
            <m:r>
              <m:t>A</m:t>
            </m:r>
          </m:e>
          <m:lim>
            <m:r>
              <m:t>^</m:t>
            </m:r>
          </m:lim>
        </m:limUpp>
        <m:r>
          <m:t>=</m:t>
        </m:r>
        <m:sSup>
          <m:e>
            <m:r>
              <m:t>15</m:t>
            </m:r>
          </m:e>
          <m:sup>
            <m:r>
              <m:t>∘</m:t>
            </m:r>
          </m:sup>
        </m:sSup>
      </m:oMath>
      <w:r>
        <w:rPr>
          <w:rFonts w:ascii="Times New Roman" w:hAnsi="Times New Roman" w:eastAsia="Times New Roman"/>
          <w:sz w:val="26"/>
        </w:rPr>
        <w:t xml:space="preserve">, </w:t>
      </w:r>
      <m:oMath>
        <m:limUpp>
          <m:e>
            <m:r>
              <m:t>B</m:t>
            </m:r>
          </m:e>
          <m:lim>
            <m:r>
              <m:t>^</m:t>
            </m:r>
          </m:lim>
        </m:limUpp>
        <m:r>
          <m:t>=</m:t>
        </m:r>
        <m:sSup>
          <m:e>
            <m:r>
              <m:t>130</m:t>
            </m:r>
          </m:e>
          <m:sup>
            <m:r>
              <m:t>∘</m:t>
            </m:r>
          </m:sup>
        </m:sSup>
      </m:oMath>
      <w:r>
        <w:rPr>
          <w:rFonts w:ascii="Times New Roman" w:hAnsi="Times New Roman" w:eastAsia="Times New Roman"/>
          <w:sz w:val="26"/>
        </w:rPr>
        <w:t xml:space="preserve">, </w:t>
      </w:r>
      <m:oMath>
        <m:r>
          <m:t>c=6</m:t>
        </m:r>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b/>
          <w:sz w:val="26"/>
        </w:rPr>
        <w:t>Bài 3.9.</w:t>
      </w:r>
      <w:r>
        <w:rPr>
          <w:rFonts w:ascii="Times New Roman" w:hAnsi="Times New Roman" w:eastAsia="Times New Roman"/>
          <w:sz w:val="26"/>
        </w:rPr>
        <w:t xml:space="preserve"> Trên nóc một tòa nhà có một cột ăng-ten cao 5 m. Từ một vị trí quan sát </w:t>
      </w:r>
      <m:oMath>
        <m:r>
          <m:t>A</m:t>
        </m:r>
      </m:oMath>
      <w:r>
        <w:rPr>
          <w:rFonts w:ascii="Times New Roman" w:hAnsi="Times New Roman" w:eastAsia="Times New Roman"/>
          <w:sz w:val="26"/>
        </w:rPr>
        <w:t xml:space="preserve"> cao 7 m so với mặt đất có thể nhìn thấy đỉnh </w:t>
      </w:r>
      <m:oMath>
        <m:r>
          <m:t>B</m:t>
        </m:r>
      </m:oMath>
      <w:r>
        <w:rPr>
          <w:rFonts w:ascii="Times New Roman" w:hAnsi="Times New Roman" w:eastAsia="Times New Roman"/>
          <w:sz w:val="26"/>
        </w:rPr>
        <w:t xml:space="preserve"> và chân </w:t>
      </w:r>
      <m:oMath>
        <m:r>
          <m:t>C</m:t>
        </m:r>
      </m:oMath>
      <w:r>
        <w:rPr>
          <w:rFonts w:ascii="Times New Roman" w:hAnsi="Times New Roman" w:eastAsia="Times New Roman"/>
          <w:sz w:val="26"/>
        </w:rPr>
        <w:t xml:space="preserve"> của cột ăng-ten, với các góc tương ứng là </w:t>
      </w:r>
      <m:oMath>
        <m:sSup>
          <m:e>
            <m:r>
              <m:t>50</m:t>
            </m:r>
          </m:e>
          <m:sup>
            <m:r>
              <m:t>∘</m:t>
            </m:r>
          </m:sup>
        </m:sSup>
      </m:oMath>
      <w:r>
        <w:rPr>
          <w:rFonts w:ascii="Times New Roman" w:hAnsi="Times New Roman" w:eastAsia="Times New Roman"/>
          <w:sz w:val="26"/>
        </w:rPr>
        <w:t xml:space="preserve"> và </w:t>
      </w:r>
      <m:oMath>
        <m:sSup>
          <m:e>
            <m:r>
              <m:t>40</m:t>
            </m:r>
          </m:e>
          <m:sup>
            <m:r>
              <m:t>∘</m:t>
            </m:r>
          </m:sup>
        </m:sSup>
      </m:oMath>
      <w:r>
        <w:rPr>
          <w:rFonts w:ascii="Times New Roman" w:hAnsi="Times New Roman" w:eastAsia="Times New Roman"/>
          <w:sz w:val="26"/>
        </w:rPr>
        <w:t xml:space="preserve"> so với phương nằm ngang (H.3.18). a) Tính các góc của tam giác </w:t>
      </w:r>
      <m:oMath>
        <m:r>
          <m:t>ABC</m:t>
        </m:r>
      </m:oMath>
      <w:r>
        <w:rPr>
          <w:rFonts w:ascii="Times New Roman" w:hAnsi="Times New Roman" w:eastAsia="Times New Roman"/>
          <w:sz w:val="26"/>
        </w:rPr>
        <w:t>. b) Tính chiều cao của tòa nhà.</w:t>
      </w:r>
    </w:p>
    <w:p>
      <w:pPr>
        <w:spacing w:before="40" w:after="80" w:line="264" w:lineRule="auto"/>
        <w:jc w:val="center"/>
      </w:pPr>
      <w:r>
        <w:drawing>
          <wp:inline xmlns:a="http://schemas.openxmlformats.org/drawingml/2006/main" xmlns:pic="http://schemas.openxmlformats.org/drawingml/2006/picture">
            <wp:extent cx="2160000" cy="1998806"/>
            <wp:docPr id="11" name="Picture 11"/>
            <wp:cNvGraphicFramePr>
              <a:graphicFrameLocks noChangeAspect="1"/>
            </wp:cNvGraphicFramePr>
            <a:graphic>
              <a:graphicData uri="http://schemas.openxmlformats.org/drawingml/2006/picture">
                <pic:pic>
                  <pic:nvPicPr>
                    <pic:cNvPr id="0" name="b6_h318.png"/>
                    <pic:cNvPicPr/>
                  </pic:nvPicPr>
                  <pic:blipFill>
                    <a:blip r:embed="rId21"/>
                    <a:stretch>
                      <a:fillRect/>
                    </a:stretch>
                  </pic:blipFill>
                  <pic:spPr>
                    <a:xfrm>
                      <a:off x="0" y="0"/>
                      <a:ext cx="2160000" cy="1998806"/>
                    </a:xfrm>
                    <a:prstGeom prst="rect"/>
                  </pic:spPr>
                </pic:pic>
              </a:graphicData>
            </a:graphic>
          </wp:inline>
        </w:drawing>
      </w:r>
    </w:p>
    <w:p>
      <w:pPr>
        <w:spacing w:before="0" w:after="60" w:line="264" w:lineRule="auto"/>
        <w:jc w:val="both"/>
      </w:pPr>
      <w:r>
        <w:rPr>
          <w:rFonts w:ascii="Times New Roman" w:hAnsi="Times New Roman" w:eastAsia="Times New Roman"/>
          <w:b/>
          <w:sz w:val="26"/>
        </w:rPr>
        <w:t>Bài 3.11.</w:t>
      </w:r>
      <w:r>
        <w:rPr>
          <w:rFonts w:ascii="Times New Roman" w:hAnsi="Times New Roman" w:eastAsia="Times New Roman"/>
          <w:sz w:val="26"/>
        </w:rPr>
        <w:t xml:space="preserve"> Để tránh núi, đường giao thông hiện tại phải đi vòng như mô hình trong Hình 3.19. Để rút ngắn khoảng cách và tránh sạt lở núi, người ta dự định làm đường hầm xuyên núi, nối thẳng từ </w:t>
      </w:r>
      <m:oMath>
        <m:r>
          <m:t>A</m:t>
        </m:r>
      </m:oMath>
      <w:r>
        <w:rPr>
          <w:rFonts w:ascii="Times New Roman" w:hAnsi="Times New Roman" w:eastAsia="Times New Roman"/>
          <w:sz w:val="26"/>
        </w:rPr>
        <w:t xml:space="preserve"> tới </w:t>
      </w:r>
      <m:oMath>
        <m:r>
          <m:t>D</m:t>
        </m:r>
      </m:oMath>
      <w:r>
        <w:rPr>
          <w:rFonts w:ascii="Times New Roman" w:hAnsi="Times New Roman" w:eastAsia="Times New Roman"/>
          <w:sz w:val="26"/>
        </w:rPr>
        <w:t>. Hỏi độ dài đường mới sẽ giảm bao nhiêu kilômét so với đường cũ?</w:t>
      </w:r>
    </w:p>
    <w:p>
      <w:pPr>
        <w:spacing w:before="40" w:after="80" w:line="264" w:lineRule="auto"/>
        <w:jc w:val="center"/>
      </w:pPr>
      <w:r>
        <w:drawing>
          <wp:inline xmlns:a="http://schemas.openxmlformats.org/drawingml/2006/main" xmlns:pic="http://schemas.openxmlformats.org/drawingml/2006/picture">
            <wp:extent cx="2160000" cy="2299355"/>
            <wp:docPr id="12" name="Picture 12"/>
            <wp:cNvGraphicFramePr>
              <a:graphicFrameLocks noChangeAspect="1"/>
            </wp:cNvGraphicFramePr>
            <a:graphic>
              <a:graphicData uri="http://schemas.openxmlformats.org/drawingml/2006/picture">
                <pic:pic>
                  <pic:nvPicPr>
                    <pic:cNvPr id="0" name="b6_h319.png"/>
                    <pic:cNvPicPr/>
                  </pic:nvPicPr>
                  <pic:blipFill>
                    <a:blip r:embed="rId22"/>
                    <a:stretch>
                      <a:fillRect/>
                    </a:stretch>
                  </pic:blipFill>
                  <pic:spPr>
                    <a:xfrm>
                      <a:off x="0" y="0"/>
                      <a:ext cx="2160000" cy="2299355"/>
                    </a:xfrm>
                    <a:prstGeom prst="rect"/>
                  </pic:spPr>
                </pic:pic>
              </a:graphicData>
            </a:graphic>
          </wp:inline>
        </w:drawing>
      </w:r>
    </w:p>
    <w:p>
      <w:pPr>
        <w:keepNext/>
        <w:spacing w:before="0" w:after="60" w:line="264" w:lineRule="auto"/>
        <w:jc w:val="both"/>
      </w:pPr>
      <w:r>
        <w:rPr>
          <w:rFonts w:ascii="Times New Roman" w:hAnsi="Times New Roman" w:eastAsia="Times New Roman"/>
          <w:b/>
          <w:sz w:val="26"/>
        </w:rPr>
        <w:t>Mức 3 – Vận dụng</w:t>
      </w:r>
    </w:p>
    <w:p>
      <w:pPr>
        <w:spacing w:before="0" w:after="60" w:line="264" w:lineRule="auto"/>
        <w:jc w:val="both"/>
      </w:pPr>
      <w:r>
        <w:rPr>
          <w:rFonts w:ascii="Times New Roman" w:hAnsi="Times New Roman" w:eastAsia="Times New Roman"/>
          <w:b/>
          <w:sz w:val="26"/>
        </w:rPr>
        <w:t>Bài 3.8.</w:t>
      </w:r>
      <w:r>
        <w:rPr>
          <w:rFonts w:ascii="Times New Roman" w:hAnsi="Times New Roman" w:eastAsia="Times New Roman"/>
          <w:sz w:val="26"/>
        </w:rPr>
        <w:t xml:space="preserve"> Một tàu đánh cá xuất phát từ cảng </w:t>
      </w:r>
      <m:oMath>
        <m:r>
          <m:t>A</m:t>
        </m:r>
      </m:oMath>
      <w:r>
        <w:rPr>
          <w:rFonts w:ascii="Times New Roman" w:hAnsi="Times New Roman" w:eastAsia="Times New Roman"/>
          <w:sz w:val="26"/>
        </w:rPr>
        <w:t xml:space="preserve">, đi theo hướng S70°E với vận tốc 70 km/h. Đi được 90 phút thì động cơ của tàu bị hỏng nên tàu trôi tự do theo hướng nam với vận tốc 8 km/h. Sau 2 giờ kể từ khi động cơ bị hỏng, tàu neo đậu được vào một hòn đảo. a) Tính khoảng cách từ cảng </w:t>
      </w:r>
      <m:oMath>
        <m:r>
          <m:t>A</m:t>
        </m:r>
      </m:oMath>
      <w:r>
        <w:rPr>
          <w:rFonts w:ascii="Times New Roman" w:hAnsi="Times New Roman" w:eastAsia="Times New Roman"/>
          <w:sz w:val="26"/>
        </w:rPr>
        <w:t xml:space="preserve"> tới đảo nơi tàu neo đậu. b) Xác định hướng từ cảng </w:t>
      </w:r>
      <m:oMath>
        <m:r>
          <m:t>A</m:t>
        </m:r>
      </m:oMath>
      <w:r>
        <w:rPr>
          <w:rFonts w:ascii="Times New Roman" w:hAnsi="Times New Roman" w:eastAsia="Times New Roman"/>
          <w:sz w:val="26"/>
        </w:rPr>
        <w:t xml:space="preserve"> tới đảo nơi tàu neo đậu.</w:t>
      </w:r>
    </w:p>
    <w:p>
      <w:pPr>
        <w:spacing w:before="40" w:after="80" w:line="264" w:lineRule="auto"/>
        <w:jc w:val="center"/>
      </w:pPr>
      <w:r>
        <w:drawing>
          <wp:inline xmlns:a="http://schemas.openxmlformats.org/drawingml/2006/main" xmlns:pic="http://schemas.openxmlformats.org/drawingml/2006/picture">
            <wp:extent cx="2160000" cy="1671812"/>
            <wp:docPr id="13" name="Picture 13"/>
            <wp:cNvGraphicFramePr>
              <a:graphicFrameLocks noChangeAspect="1"/>
            </wp:cNvGraphicFramePr>
            <a:graphic>
              <a:graphicData uri="http://schemas.openxmlformats.org/drawingml/2006/picture">
                <pic:pic>
                  <pic:nvPicPr>
                    <pic:cNvPr id="0" name="b6_la_ban.png"/>
                    <pic:cNvPicPr/>
                  </pic:nvPicPr>
                  <pic:blipFill>
                    <a:blip r:embed="rId23"/>
                    <a:stretch>
                      <a:fillRect/>
                    </a:stretch>
                  </pic:blipFill>
                  <pic:spPr>
                    <a:xfrm>
                      <a:off x="0" y="0"/>
                      <a:ext cx="2160000" cy="1671812"/>
                    </a:xfrm>
                    <a:prstGeom prst="rect"/>
                  </pic:spPr>
                </pic:pic>
              </a:graphicData>
            </a:graphic>
          </wp:inline>
        </w:drawing>
      </w:r>
    </w:p>
    <w:p>
      <w:pPr>
        <w:spacing w:before="0" w:after="60" w:line="264" w:lineRule="auto"/>
        <w:jc w:val="both"/>
      </w:pPr>
      <w:r>
        <w:rPr>
          <w:rFonts w:ascii="Times New Roman" w:hAnsi="Times New Roman" w:eastAsia="Times New Roman"/>
          <w:b/>
          <w:sz w:val="26"/>
        </w:rPr>
        <w:t>Bài 3.10.</w:t>
      </w:r>
      <w:r>
        <w:rPr>
          <w:rFonts w:ascii="Times New Roman" w:hAnsi="Times New Roman" w:eastAsia="Times New Roman"/>
          <w:sz w:val="26"/>
        </w:rPr>
        <w:t xml:space="preserve"> Từ bãi biển Vũng Chùa, Quảng Trị, ta có thể ngắm được Đảo Yến. Hãy đề xuất một cách xác định bề rộng của hòn đảo (theo chiều ta ngắm được).</w:t>
      </w:r>
    </w:p>
    <w:p>
      <w:pPr>
        <w:spacing w:before="0" w:after="60" w:line="264" w:lineRule="auto"/>
        <w:jc w:val="both"/>
      </w:pPr>
      <w:r>
        <w:rPr>
          <w:rFonts w:ascii="Times New Roman" w:hAnsi="Times New Roman" w:eastAsia="Times New Roman"/>
          <w:b/>
          <w:sz w:val="26"/>
        </w:rPr>
        <w:t>Đáp án (dành cho GV):</w:t>
      </w:r>
    </w:p>
    <w:p>
      <w:pPr>
        <w:spacing w:before="0" w:after="60" w:line="264" w:lineRule="auto"/>
        <w:jc w:val="both"/>
      </w:pPr>
      <w:r>
        <w:rPr>
          <w:rFonts w:ascii="Times New Roman" w:hAnsi="Times New Roman" w:eastAsia="Times New Roman"/>
          <w:sz w:val="26"/>
        </w:rPr>
        <w:t xml:space="preserve">3.5: </w:t>
      </w:r>
      <m:oMath>
        <m:r>
          <m:rPr>
            <m:sty m:val="p"/>
          </m:rPr>
          <m:t>cos</m:t>
        </m:r>
        <m:r>
          <m:t>A=</m:t>
        </m:r>
        <m:f>
          <m:fPr>
            <m:type m:val="bar"/>
          </m:fPr>
          <m:num>
            <m:r>
              <m:t>25+64−36</m:t>
            </m:r>
          </m:num>
          <m:den>
            <m:r>
              <m:t>80</m:t>
            </m:r>
          </m:den>
        </m:f>
        <m:r>
          <m:t>=</m:t>
        </m:r>
        <m:f>
          <m:fPr>
            <m:type m:val="bar"/>
          </m:fPr>
          <m:num>
            <m:r>
              <m:t>53</m:t>
            </m:r>
          </m:num>
          <m:den>
            <m:r>
              <m:t>80</m:t>
            </m:r>
          </m:den>
        </m:f>
      </m:oMath>
      <w:r>
        <w:rPr>
          <w:rFonts w:ascii="Times New Roman" w:hAnsi="Times New Roman" w:eastAsia="Times New Roman"/>
          <w:sz w:val="26"/>
        </w:rPr>
        <w:t xml:space="preserve">; </w:t>
      </w:r>
      <m:oMath>
        <m:r>
          <m:t>p=9</m:t>
        </m:r>
        <m:r>
          <m:t>,</m:t>
        </m:r>
        <m:r>
          <m:t>5</m:t>
        </m:r>
      </m:oMath>
      <w:r>
        <w:rPr>
          <w:rFonts w:ascii="Times New Roman" w:hAnsi="Times New Roman" w:eastAsia="Times New Roman"/>
          <w:sz w:val="26"/>
        </w:rPr>
        <w:t xml:space="preserve">; </w:t>
      </w:r>
      <m:oMath>
        <m:r>
          <m:t>S=</m:t>
        </m:r>
        <m:rad>
          <m:radPr>
            <m:degHide m:val="on"/>
          </m:radPr>
          <m:deg/>
          <m:e>
            <m:r>
              <m:t>9</m:t>
            </m:r>
            <m:r>
              <m:t>,</m:t>
            </m:r>
            <m:r>
              <m:t>5·3</m:t>
            </m:r>
            <m:r>
              <m:t>,</m:t>
            </m:r>
            <m:r>
              <m:t>5·4</m:t>
            </m:r>
            <m:r>
              <m:t>,</m:t>
            </m:r>
            <m:r>
              <m:t>5·1</m:t>
            </m:r>
            <m:r>
              <m:t>,</m:t>
            </m:r>
            <m:r>
              <m:t>5</m:t>
            </m:r>
          </m:e>
        </m:rad>
        <m:r>
          <m:t>≈14</m:t>
        </m:r>
        <m:r>
          <m:t>,</m:t>
        </m:r>
        <m:r>
          <m:t>98</m:t>
        </m:r>
      </m:oMath>
      <w:r>
        <w:rPr>
          <w:rFonts w:ascii="Times New Roman" w:hAnsi="Times New Roman" w:eastAsia="Times New Roman"/>
          <w:sz w:val="26"/>
        </w:rPr>
        <w:t xml:space="preserve">; </w:t>
      </w:r>
      <m:oMath>
        <m:r>
          <m:t>r=</m:t>
        </m:r>
        <m:f>
          <m:fPr>
            <m:type m:val="bar"/>
          </m:fPr>
          <m:num>
            <m:r>
              <m:t>S</m:t>
            </m:r>
          </m:num>
          <m:den>
            <m:r>
              <m:t>p</m:t>
            </m:r>
          </m:den>
        </m:f>
        <m:r>
          <m:t>≈1</m:t>
        </m:r>
        <m:r>
          <m:t>,</m:t>
        </m:r>
        <m:r>
          <m:t>58</m:t>
        </m:r>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sz w:val="26"/>
        </w:rPr>
        <w:t xml:space="preserve">3.6: </w:t>
      </w:r>
      <m:oMath>
        <m:r>
          <m:t>R=</m:t>
        </m:r>
        <m:f>
          <m:fPr>
            <m:type m:val="bar"/>
          </m:fPr>
          <m:num>
            <m:r>
              <m:t>10</m:t>
            </m:r>
          </m:num>
          <m:den>
            <m:r>
              <m:t>2</m:t>
            </m:r>
            <m:r>
              <m:rPr>
                <m:sty m:val="p"/>
              </m:rPr>
              <m:t>sin</m:t>
            </m:r>
            <m:sSup>
              <m:e>
                <m:r>
                  <m:t>45</m:t>
                </m:r>
              </m:e>
              <m:sup>
                <m:r>
                  <m:t>∘</m:t>
                </m:r>
              </m:sup>
            </m:sSup>
          </m:den>
        </m:f>
        <m:r>
          <m:t>=5</m:t>
        </m:r>
        <m:rad>
          <m:radPr>
            <m:degHide m:val="on"/>
          </m:radPr>
          <m:deg/>
          <m:e>
            <m:r>
              <m:t>2</m:t>
            </m:r>
          </m:e>
        </m:rad>
        <m:r>
          <m:t>≈7</m:t>
        </m:r>
        <m:r>
          <m:t>,</m:t>
        </m:r>
        <m:r>
          <m:t>07</m:t>
        </m:r>
      </m:oMath>
      <w:r>
        <w:rPr>
          <w:rFonts w:ascii="Times New Roman" w:hAnsi="Times New Roman" w:eastAsia="Times New Roman"/>
          <w:sz w:val="26"/>
        </w:rPr>
        <w:t xml:space="preserve">; </w:t>
      </w:r>
      <m:oMath>
        <m:r>
          <m:t>b=2R</m:t>
        </m:r>
        <m:r>
          <m:rPr>
            <m:sty m:val="p"/>
          </m:rPr>
          <m:t>sin</m:t>
        </m:r>
        <m:sSup>
          <m:e>
            <m:r>
              <m:t>70</m:t>
            </m:r>
          </m:e>
          <m:sup>
            <m:r>
              <m:t>∘</m:t>
            </m:r>
          </m:sup>
        </m:sSup>
        <m:r>
          <m:t>≈13</m:t>
        </m:r>
        <m:r>
          <m:t>,</m:t>
        </m:r>
        <m:r>
          <m:t>29</m:t>
        </m:r>
      </m:oMath>
      <w:r>
        <w:rPr>
          <w:rFonts w:ascii="Times New Roman" w:hAnsi="Times New Roman" w:eastAsia="Times New Roman"/>
          <w:sz w:val="26"/>
        </w:rPr>
        <w:t xml:space="preserve">; </w:t>
      </w:r>
      <m:oMath>
        <m:limUpp>
          <m:e>
            <m:r>
              <m:t>C</m:t>
            </m:r>
          </m:e>
          <m:lim>
            <m:r>
              <m:t>^</m:t>
            </m:r>
          </m:lim>
        </m:limUpp>
        <m:r>
          <m:t>=</m:t>
        </m:r>
        <m:sSup>
          <m:e>
            <m:r>
              <m:t>65</m:t>
            </m:r>
          </m:e>
          <m:sup>
            <m:r>
              <m:t>∘</m:t>
            </m:r>
          </m:sup>
        </m:sSup>
      </m:oMath>
      <w:r>
        <w:rPr>
          <w:rFonts w:ascii="Times New Roman" w:hAnsi="Times New Roman" w:eastAsia="Times New Roman"/>
          <w:sz w:val="26"/>
        </w:rPr>
        <w:t xml:space="preserve">, </w:t>
      </w:r>
      <m:oMath>
        <m:r>
          <m:t>c=2R</m:t>
        </m:r>
        <m:r>
          <m:rPr>
            <m:sty m:val="p"/>
          </m:rPr>
          <m:t>sin</m:t>
        </m:r>
        <m:sSup>
          <m:e>
            <m:r>
              <m:t>65</m:t>
            </m:r>
          </m:e>
          <m:sup>
            <m:r>
              <m:t>∘</m:t>
            </m:r>
          </m:sup>
        </m:sSup>
        <m:r>
          <m:t>≈12</m:t>
        </m:r>
        <m:r>
          <m:t>,</m:t>
        </m:r>
        <m:r>
          <m:t>82</m:t>
        </m:r>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sz w:val="26"/>
        </w:rPr>
        <w:t xml:space="preserve">3.7: </w:t>
      </w:r>
      <m:oMath>
        <m:limUpp>
          <m:e>
            <m:r>
              <m:t>C</m:t>
            </m:r>
          </m:e>
          <m:lim>
            <m:r>
              <m:t>^</m:t>
            </m:r>
          </m:lim>
        </m:limUpp>
        <m:r>
          <m:t>=</m:t>
        </m:r>
        <m:sSup>
          <m:e>
            <m:r>
              <m:t>35</m:t>
            </m:r>
          </m:e>
          <m:sup>
            <m:r>
              <m:t>∘</m:t>
            </m:r>
          </m:sup>
        </m:sSup>
      </m:oMath>
      <w:r>
        <w:rPr>
          <w:rFonts w:ascii="Times New Roman" w:hAnsi="Times New Roman" w:eastAsia="Times New Roman"/>
          <w:sz w:val="26"/>
        </w:rPr>
        <w:t xml:space="preserve">; </w:t>
      </w:r>
      <m:oMath>
        <m:r>
          <m:t>a=</m:t>
        </m:r>
        <m:f>
          <m:fPr>
            <m:type m:val="bar"/>
          </m:fPr>
          <m:num>
            <m:r>
              <m:t>6</m:t>
            </m:r>
            <m:r>
              <m:rPr>
                <m:sty m:val="p"/>
              </m:rPr>
              <m:t>sin</m:t>
            </m:r>
            <m:sSup>
              <m:e>
                <m:r>
                  <m:t>15</m:t>
                </m:r>
              </m:e>
              <m:sup>
                <m:r>
                  <m:t>∘</m:t>
                </m:r>
              </m:sup>
            </m:sSup>
          </m:num>
          <m:den>
            <m:r>
              <m:rPr>
                <m:sty m:val="p"/>
              </m:rPr>
              <m:t>sin</m:t>
            </m:r>
            <m:sSup>
              <m:e>
                <m:r>
                  <m:t>35</m:t>
                </m:r>
              </m:e>
              <m:sup>
                <m:r>
                  <m:t>∘</m:t>
                </m:r>
              </m:sup>
            </m:sSup>
          </m:den>
        </m:f>
        <m:r>
          <m:t>≈2</m:t>
        </m:r>
        <m:r>
          <m:t>,</m:t>
        </m:r>
        <m:r>
          <m:t>71</m:t>
        </m:r>
      </m:oMath>
      <w:r>
        <w:rPr>
          <w:rFonts w:ascii="Times New Roman" w:hAnsi="Times New Roman" w:eastAsia="Times New Roman"/>
          <w:sz w:val="26"/>
        </w:rPr>
        <w:t xml:space="preserve">; </w:t>
      </w:r>
      <m:oMath>
        <m:r>
          <m:t>b=</m:t>
        </m:r>
        <m:f>
          <m:fPr>
            <m:type m:val="bar"/>
          </m:fPr>
          <m:num>
            <m:r>
              <m:t>6</m:t>
            </m:r>
            <m:r>
              <m:rPr>
                <m:sty m:val="p"/>
              </m:rPr>
              <m:t>sin</m:t>
            </m:r>
            <m:sSup>
              <m:e>
                <m:r>
                  <m:t>130</m:t>
                </m:r>
              </m:e>
              <m:sup>
                <m:r>
                  <m:t>∘</m:t>
                </m:r>
              </m:sup>
            </m:sSup>
          </m:num>
          <m:den>
            <m:r>
              <m:rPr>
                <m:sty m:val="p"/>
              </m:rPr>
              <m:t>sin</m:t>
            </m:r>
            <m:sSup>
              <m:e>
                <m:r>
                  <m:t>35</m:t>
                </m:r>
              </m:e>
              <m:sup>
                <m:r>
                  <m:t>∘</m:t>
                </m:r>
              </m:sup>
            </m:sSup>
          </m:den>
        </m:f>
        <m:r>
          <m:t>≈8</m:t>
        </m:r>
        <m:r>
          <m:t>,</m:t>
        </m:r>
        <m:r>
          <m:t>01</m:t>
        </m:r>
      </m:oMath>
      <w:r>
        <w:rPr>
          <w:rFonts w:ascii="Times New Roman" w:hAnsi="Times New Roman" w:eastAsia="Times New Roman"/>
          <w:sz w:val="26"/>
        </w:rPr>
        <w:t xml:space="preserve">; </w:t>
      </w:r>
      <m:oMath>
        <m:r>
          <m:t>S=</m:t>
        </m:r>
        <m:f>
          <m:fPr>
            <m:type m:val="bar"/>
          </m:fPr>
          <m:num>
            <m:r>
              <m:t>1</m:t>
            </m:r>
          </m:num>
          <m:den>
            <m:r>
              <m:t>2</m:t>
            </m:r>
          </m:den>
        </m:f>
        <m:r>
          <m:t>ac</m:t>
        </m:r>
        <m:r>
          <m:rPr>
            <m:sty m:val="p"/>
          </m:rPr>
          <m:t>sin</m:t>
        </m:r>
        <m:r>
          <m:t>B≈6</m:t>
        </m:r>
        <m:r>
          <m:t>,</m:t>
        </m:r>
        <m:r>
          <m:t>22</m:t>
        </m:r>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sz w:val="26"/>
        </w:rPr>
        <w:t xml:space="preserve">3.9: a) </w:t>
      </w:r>
      <m:oMath>
        <m:limUpp>
          <m:e>
            <m:r>
              <m:t>BAC</m:t>
            </m:r>
          </m:e>
          <m:lim>
            <m:r>
              <m:t>^</m:t>
            </m:r>
          </m:lim>
        </m:limUpp>
        <m:r>
          <m:t>=</m:t>
        </m:r>
        <m:sSup>
          <m:e>
            <m:r>
              <m:t>50</m:t>
            </m:r>
          </m:e>
          <m:sup>
            <m:r>
              <m:t>∘</m:t>
            </m:r>
          </m:sup>
        </m:sSup>
        <m:r>
          <m:t>−</m:t>
        </m:r>
        <m:sSup>
          <m:e>
            <m:r>
              <m:t>40</m:t>
            </m:r>
          </m:e>
          <m:sup>
            <m:r>
              <m:t>∘</m:t>
            </m:r>
          </m:sup>
        </m:sSup>
        <m:r>
          <m:t>=</m:t>
        </m:r>
        <m:sSup>
          <m:e>
            <m:r>
              <m:t>10</m:t>
            </m:r>
          </m:e>
          <m:sup>
            <m:r>
              <m:t>∘</m:t>
            </m:r>
          </m:sup>
        </m:sSup>
      </m:oMath>
      <w:r>
        <w:rPr>
          <w:rFonts w:ascii="Times New Roman" w:hAnsi="Times New Roman" w:eastAsia="Times New Roman"/>
          <w:sz w:val="26"/>
        </w:rPr>
        <w:t xml:space="preserve">; </w:t>
      </w:r>
      <m:oMath>
        <m:limUpp>
          <m:e>
            <m:r>
              <m:t>ABC</m:t>
            </m:r>
          </m:e>
          <m:lim>
            <m:r>
              <m:t>^</m:t>
            </m:r>
          </m:lim>
        </m:limUpp>
        <m:r>
          <m:t>=</m:t>
        </m:r>
        <m:sSup>
          <m:e>
            <m:r>
              <m:t>90</m:t>
            </m:r>
          </m:e>
          <m:sup>
            <m:r>
              <m:t>∘</m:t>
            </m:r>
          </m:sup>
        </m:sSup>
        <m:r>
          <m:t>−</m:t>
        </m:r>
        <m:sSup>
          <m:e>
            <m:r>
              <m:t>50</m:t>
            </m:r>
          </m:e>
          <m:sup>
            <m:r>
              <m:t>∘</m:t>
            </m:r>
          </m:sup>
        </m:sSup>
        <m:r>
          <m:t>=</m:t>
        </m:r>
        <m:sSup>
          <m:e>
            <m:r>
              <m:t>40</m:t>
            </m:r>
          </m:e>
          <m:sup>
            <m:r>
              <m:t>∘</m:t>
            </m:r>
          </m:sup>
        </m:sSup>
      </m:oMath>
      <w:r>
        <w:rPr>
          <w:rFonts w:ascii="Times New Roman" w:hAnsi="Times New Roman" w:eastAsia="Times New Roman"/>
          <w:sz w:val="26"/>
        </w:rPr>
        <w:t xml:space="preserve">; </w:t>
      </w:r>
      <m:oMath>
        <m:limUpp>
          <m:e>
            <m:r>
              <m:t>ACB</m:t>
            </m:r>
          </m:e>
          <m:lim>
            <m:r>
              <m:t>^</m:t>
            </m:r>
          </m:lim>
        </m:limUpp>
        <m:r>
          <m:t>=</m:t>
        </m:r>
        <m:sSup>
          <m:e>
            <m:r>
              <m:t>130</m:t>
            </m:r>
          </m:e>
          <m:sup>
            <m:r>
              <m:t>∘</m:t>
            </m:r>
          </m:sup>
        </m:sSup>
      </m:oMath>
      <w:r>
        <w:rPr>
          <w:rFonts w:ascii="Times New Roman" w:hAnsi="Times New Roman" w:eastAsia="Times New Roman"/>
          <w:sz w:val="26"/>
        </w:rPr>
        <w:t xml:space="preserve">. b) </w:t>
      </w:r>
      <m:oMath>
        <m:r>
          <m:t>AC=</m:t>
        </m:r>
        <m:f>
          <m:fPr>
            <m:type m:val="bar"/>
          </m:fPr>
          <m:num>
            <m:r>
              <m:t>BC</m:t>
            </m:r>
            <m:r>
              <m:rPr>
                <m:sty m:val="p"/>
              </m:rPr>
              <m:t>sin</m:t>
            </m:r>
            <m:r>
              <m:t>B</m:t>
            </m:r>
          </m:num>
          <m:den>
            <m:r>
              <m:rPr>
                <m:sty m:val="p"/>
              </m:rPr>
              <m:t>sin</m:t>
            </m:r>
            <m:r>
              <m:t>A</m:t>
            </m:r>
          </m:den>
        </m:f>
        <m:r>
          <m:t>=</m:t>
        </m:r>
        <m:f>
          <m:fPr>
            <m:type m:val="bar"/>
          </m:fPr>
          <m:num>
            <m:r>
              <m:t>5</m:t>
            </m:r>
            <m:r>
              <m:rPr>
                <m:sty m:val="p"/>
              </m:rPr>
              <m:t>sin</m:t>
            </m:r>
            <m:sSup>
              <m:e>
                <m:r>
                  <m:t>40</m:t>
                </m:r>
              </m:e>
              <m:sup>
                <m:r>
                  <m:t>∘</m:t>
                </m:r>
              </m:sup>
            </m:sSup>
          </m:num>
          <m:den>
            <m:r>
              <m:rPr>
                <m:sty m:val="p"/>
              </m:rPr>
              <m:t>sin</m:t>
            </m:r>
            <m:sSup>
              <m:e>
                <m:r>
                  <m:t>10</m:t>
                </m:r>
              </m:e>
              <m:sup>
                <m:r>
                  <m:t>∘</m:t>
                </m:r>
              </m:sup>
            </m:sSup>
          </m:den>
        </m:f>
        <m:r>
          <m:t>≈18</m:t>
        </m:r>
        <m:r>
          <m:t>,</m:t>
        </m:r>
        <m:r>
          <m:t>51</m:t>
        </m:r>
      </m:oMath>
      <w:r>
        <w:rPr>
          <w:rFonts w:ascii="Times New Roman" w:hAnsi="Times New Roman" w:eastAsia="Times New Roman"/>
          <w:sz w:val="26"/>
        </w:rPr>
        <w:t xml:space="preserve"> m; chiều cao tòa nhà </w:t>
      </w:r>
      <m:oMath>
        <m:r>
          <m:t>=7+AC</m:t>
        </m:r>
        <m:r>
          <m:rPr>
            <m:sty m:val="p"/>
          </m:rPr>
          <m:t>sin</m:t>
        </m:r>
        <m:sSup>
          <m:e>
            <m:r>
              <m:t>40</m:t>
            </m:r>
          </m:e>
          <m:sup>
            <m:r>
              <m:t>∘</m:t>
            </m:r>
          </m:sup>
        </m:sSup>
        <m:r>
          <m:t>≈18</m:t>
        </m:r>
        <m:r>
          <m:t>,</m:t>
        </m:r>
        <m:r>
          <m:t>9</m:t>
        </m:r>
      </m:oMath>
      <w:r>
        <w:rPr>
          <w:rFonts w:ascii="Times New Roman" w:hAnsi="Times New Roman" w:eastAsia="Times New Roman"/>
          <w:sz w:val="26"/>
        </w:rPr>
        <w:t xml:space="preserve"> m.</w:t>
      </w:r>
    </w:p>
    <w:p>
      <w:pPr>
        <w:spacing w:before="0" w:after="60" w:line="264" w:lineRule="auto"/>
        <w:jc w:val="both"/>
      </w:pPr>
      <w:r>
        <w:rPr>
          <w:rFonts w:ascii="Times New Roman" w:hAnsi="Times New Roman" w:eastAsia="Times New Roman"/>
          <w:sz w:val="26"/>
        </w:rPr>
        <w:t xml:space="preserve">3.11: Đặt hệ trục tại </w:t>
      </w:r>
      <m:oMath>
        <m:r>
          <m:t>C</m:t>
        </m:r>
      </m:oMath>
      <w:r>
        <w:rPr>
          <w:rFonts w:ascii="Times New Roman" w:hAnsi="Times New Roman" w:eastAsia="Times New Roman"/>
          <w:sz w:val="26"/>
        </w:rPr>
        <w:t xml:space="preserve">: </w:t>
      </w:r>
      <m:oMath>
        <m:r>
          <m:t>A</m:t>
        </m:r>
        <m:sSup>
          <m:e>
            <m:r>
              <m:t>D</m:t>
            </m:r>
          </m:e>
          <m:sup>
            <m:r>
              <m:t>2</m:t>
            </m:r>
          </m:sup>
        </m:sSup>
      </m:oMath>
      <w:r>
        <w:rPr>
          <w:rFonts w:ascii="Times New Roman" w:hAnsi="Times New Roman" w:eastAsia="Times New Roman"/>
          <w:sz w:val="26"/>
        </w:rPr>
        <w:t xml:space="preserve"> tính qua tọa độ hoặc chia hình, được </w:t>
      </w:r>
      <m:oMath>
        <m:r>
          <m:t>AD≈16</m:t>
        </m:r>
        <m:r>
          <m:t>,</m:t>
        </m:r>
        <m:r>
          <m:t>57</m:t>
        </m:r>
      </m:oMath>
      <w:r>
        <w:rPr>
          <w:rFonts w:ascii="Times New Roman" w:hAnsi="Times New Roman" w:eastAsia="Times New Roman"/>
          <w:sz w:val="26"/>
        </w:rPr>
        <w:t xml:space="preserve"> km; đường cũ </w:t>
      </w:r>
      <m:oMath>
        <m:r>
          <m:t>12+6+8=26</m:t>
        </m:r>
      </m:oMath>
      <w:r>
        <w:rPr>
          <w:rFonts w:ascii="Times New Roman" w:hAnsi="Times New Roman" w:eastAsia="Times New Roman"/>
          <w:sz w:val="26"/>
        </w:rPr>
        <w:t xml:space="preserve"> km; giảm khoảng </w:t>
      </w:r>
      <m:oMath>
        <m:r>
          <m:t>9</m:t>
        </m:r>
        <m:r>
          <m:t>,</m:t>
        </m:r>
        <m:r>
          <m:t>43</m:t>
        </m:r>
      </m:oMath>
      <w:r>
        <w:rPr>
          <w:rFonts w:ascii="Times New Roman" w:hAnsi="Times New Roman" w:eastAsia="Times New Roman"/>
          <w:sz w:val="26"/>
        </w:rPr>
        <w:t xml:space="preserve"> km.</w:t>
      </w:r>
    </w:p>
    <w:p>
      <w:pPr>
        <w:spacing w:before="0" w:after="60" w:line="264" w:lineRule="auto"/>
        <w:jc w:val="both"/>
      </w:pPr>
      <w:r>
        <w:rPr>
          <w:rFonts w:ascii="Times New Roman" w:hAnsi="Times New Roman" w:eastAsia="Times New Roman"/>
          <w:sz w:val="26"/>
        </w:rPr>
        <w:t xml:space="preserve">3.8: Quãng đường </w:t>
      </w:r>
      <m:oMath>
        <m:r>
          <m:t>AB=70·1</m:t>
        </m:r>
        <m:r>
          <m:t>,</m:t>
        </m:r>
        <m:r>
          <m:t>5=105</m:t>
        </m:r>
      </m:oMath>
      <w:r>
        <w:rPr>
          <w:rFonts w:ascii="Times New Roman" w:hAnsi="Times New Roman" w:eastAsia="Times New Roman"/>
          <w:sz w:val="26"/>
        </w:rPr>
        <w:t xml:space="preserve"> km (hướng S70°E), </w:t>
      </w:r>
      <m:oMath>
        <m:r>
          <m:t>BC=8·2=16</m:t>
        </m:r>
      </m:oMath>
      <w:r>
        <w:rPr>
          <w:rFonts w:ascii="Times New Roman" w:hAnsi="Times New Roman" w:eastAsia="Times New Roman"/>
          <w:sz w:val="26"/>
        </w:rPr>
        <w:t xml:space="preserve"> km (hướng nam), </w:t>
      </w:r>
      <m:oMath>
        <m:limUpp>
          <m:e>
            <m:r>
              <m:t>ABC</m:t>
            </m:r>
          </m:e>
          <m:lim>
            <m:r>
              <m:t>^</m:t>
            </m:r>
          </m:lim>
        </m:limUpp>
        <m:r>
          <m:t>=</m:t>
        </m:r>
        <m:sSup>
          <m:e>
            <m:r>
              <m:t>180</m:t>
            </m:r>
          </m:e>
          <m:sup>
            <m:r>
              <m:t>∘</m:t>
            </m:r>
          </m:sup>
        </m:sSup>
        <m:r>
          <m:t>−</m:t>
        </m:r>
        <m:sSup>
          <m:e>
            <m:r>
              <m:t>70</m:t>
            </m:r>
          </m:e>
          <m:sup>
            <m:r>
              <m:t>∘</m:t>
            </m:r>
          </m:sup>
        </m:sSup>
        <m:r>
          <m:t>=</m:t>
        </m:r>
        <m:sSup>
          <m:e>
            <m:r>
              <m:t>110</m:t>
            </m:r>
          </m:e>
          <m:sup>
            <m:r>
              <m:t>∘</m:t>
            </m:r>
          </m:sup>
        </m:sSup>
      </m:oMath>
      <w:r>
        <w:rPr>
          <w:rFonts w:ascii="Times New Roman" w:hAnsi="Times New Roman" w:eastAsia="Times New Roman"/>
          <w:sz w:val="26"/>
        </w:rPr>
        <w:t xml:space="preserve">. a) </w:t>
      </w:r>
      <m:oMath>
        <m:r>
          <m:t>A</m:t>
        </m:r>
        <m:sSup>
          <m:e>
            <m:r>
              <m:t>C</m:t>
            </m:r>
          </m:e>
          <m:sup>
            <m:r>
              <m:t>2</m:t>
            </m:r>
          </m:sup>
        </m:sSup>
        <m:r>
          <m:t>=</m:t>
        </m:r>
        <m:sSup>
          <m:e>
            <m:r>
              <m:t>105</m:t>
            </m:r>
          </m:e>
          <m:sup>
            <m:r>
              <m:t>2</m:t>
            </m:r>
          </m:sup>
        </m:sSup>
        <m:r>
          <m:t>+</m:t>
        </m:r>
        <m:sSup>
          <m:e>
            <m:r>
              <m:t>16</m:t>
            </m:r>
          </m:e>
          <m:sup>
            <m:r>
              <m:t>2</m:t>
            </m:r>
          </m:sup>
        </m:sSup>
        <m:r>
          <m:t>−2·105·16</m:t>
        </m:r>
        <m:r>
          <m:rPr>
            <m:sty m:val="p"/>
          </m:rPr>
          <m:t>cos</m:t>
        </m:r>
        <m:sSup>
          <m:e>
            <m:r>
              <m:t>110</m:t>
            </m:r>
          </m:e>
          <m:sup>
            <m:r>
              <m:t>∘</m:t>
            </m:r>
          </m:sup>
        </m:sSup>
      </m:oMath>
      <w:r>
        <w:rPr>
          <w:rFonts w:ascii="Times New Roman" w:hAnsi="Times New Roman" w:eastAsia="Times New Roman"/>
          <w:sz w:val="26"/>
        </w:rPr>
        <w:t xml:space="preserve">, </w:t>
      </w:r>
      <m:oMath>
        <m:r>
          <m:t>AC≈111</m:t>
        </m:r>
        <m:r>
          <m:t>,</m:t>
        </m:r>
        <m:r>
          <m:t>5</m:t>
        </m:r>
      </m:oMath>
      <w:r>
        <w:rPr>
          <w:rFonts w:ascii="Times New Roman" w:hAnsi="Times New Roman" w:eastAsia="Times New Roman"/>
          <w:sz w:val="26"/>
        </w:rPr>
        <w:t xml:space="preserve"> km. b) </w:t>
      </w:r>
      <m:oMath>
        <m:r>
          <m:rPr>
            <m:sty m:val="p"/>
          </m:rPr>
          <m:t>sin</m:t>
        </m:r>
        <m:limUpp>
          <m:e>
            <m:r>
              <m:t>BAC</m:t>
            </m:r>
          </m:e>
          <m:lim>
            <m:r>
              <m:t>^</m:t>
            </m:r>
          </m:lim>
        </m:limUpp>
        <m:r>
          <m:t>=</m:t>
        </m:r>
        <m:f>
          <m:fPr>
            <m:type m:val="bar"/>
          </m:fPr>
          <m:num>
            <m:r>
              <m:t>16</m:t>
            </m:r>
            <m:r>
              <m:rPr>
                <m:sty m:val="p"/>
              </m:rPr>
              <m:t>sin</m:t>
            </m:r>
            <m:sSup>
              <m:e>
                <m:r>
                  <m:t>110</m:t>
                </m:r>
              </m:e>
              <m:sup>
                <m:r>
                  <m:t>∘</m:t>
                </m:r>
              </m:sup>
            </m:sSup>
          </m:num>
          <m:den>
            <m:r>
              <m:t>AC</m:t>
            </m:r>
          </m:den>
        </m:f>
      </m:oMath>
      <w:r>
        <w:rPr>
          <w:rFonts w:ascii="Times New Roman" w:hAnsi="Times New Roman" w:eastAsia="Times New Roman"/>
          <w:sz w:val="26"/>
        </w:rPr>
        <w:t xml:space="preserve">, </w:t>
      </w:r>
      <m:oMath>
        <m:limUpp>
          <m:e>
            <m:r>
              <m:t>BAC</m:t>
            </m:r>
          </m:e>
          <m:lim>
            <m:r>
              <m:t>^</m:t>
            </m:r>
          </m:lim>
        </m:limUpp>
        <m:r>
          <m:t>≈</m:t>
        </m:r>
        <m:sSup>
          <m:e>
            <m:r>
              <m:t>7</m:t>
            </m:r>
          </m:e>
          <m:sup>
            <m:r>
              <m:t>∘</m:t>
            </m:r>
          </m:sup>
        </m:sSup>
        <m:sSup>
          <m:e>
            <m:r>
              <m:t>45</m:t>
            </m:r>
          </m:e>
          <m:sup>
            <m:r>
              <m:t>′</m:t>
            </m:r>
          </m:sup>
        </m:sSup>
      </m:oMath>
      <w:r>
        <w:rPr>
          <w:rFonts w:ascii="Times New Roman" w:hAnsi="Times New Roman" w:eastAsia="Times New Roman"/>
          <w:sz w:val="26"/>
        </w:rPr>
        <w:t xml:space="preserve">; hướng từ </w:t>
      </w:r>
      <m:oMath>
        <m:r>
          <m:t>A</m:t>
        </m:r>
      </m:oMath>
      <w:r>
        <w:rPr>
          <w:rFonts w:ascii="Times New Roman" w:hAnsi="Times New Roman" w:eastAsia="Times New Roman"/>
          <w:sz w:val="26"/>
        </w:rPr>
        <w:t xml:space="preserve"> tới đảo khoảng S62°15'E.</w:t>
      </w:r>
    </w:p>
    <w:p>
      <w:pPr>
        <w:spacing w:before="0" w:after="60" w:line="264" w:lineRule="auto"/>
        <w:jc w:val="both"/>
      </w:pPr>
      <w:r>
        <w:rPr>
          <w:rFonts w:ascii="Times New Roman" w:hAnsi="Times New Roman" w:eastAsia="Times New Roman"/>
          <w:sz w:val="26"/>
        </w:rPr>
        <w:t xml:space="preserve">3.10: Chọn hai điểm </w:t>
      </w:r>
      <m:oMath>
        <m:r>
          <m:t>A</m:t>
        </m:r>
      </m:oMath>
      <w:r>
        <w:rPr>
          <w:rFonts w:ascii="Times New Roman" w:hAnsi="Times New Roman" w:eastAsia="Times New Roman"/>
          <w:sz w:val="26"/>
        </w:rPr>
        <w:t xml:space="preserve">, </w:t>
      </w:r>
      <m:oMath>
        <m:r>
          <m:t>B</m:t>
        </m:r>
      </m:oMath>
      <w:r>
        <w:rPr>
          <w:rFonts w:ascii="Times New Roman" w:hAnsi="Times New Roman" w:eastAsia="Times New Roman"/>
          <w:sz w:val="26"/>
        </w:rPr>
        <w:t xml:space="preserve"> trên bờ, đo </w:t>
      </w:r>
      <m:oMath>
        <m:r>
          <m:t>AB</m:t>
        </m:r>
      </m:oMath>
      <w:r>
        <w:rPr>
          <w:rFonts w:ascii="Times New Roman" w:hAnsi="Times New Roman" w:eastAsia="Times New Roman"/>
          <w:sz w:val="26"/>
        </w:rPr>
        <w:t xml:space="preserve">; từ </w:t>
      </w:r>
      <m:oMath>
        <m:r>
          <m:t>A</m:t>
        </m:r>
      </m:oMath>
      <w:r>
        <w:rPr>
          <w:rFonts w:ascii="Times New Roman" w:hAnsi="Times New Roman" w:eastAsia="Times New Roman"/>
          <w:sz w:val="26"/>
        </w:rPr>
        <w:t xml:space="preserve"> và </w:t>
      </w:r>
      <m:oMath>
        <m:r>
          <m:t>B</m:t>
        </m:r>
      </m:oMath>
      <w:r>
        <w:rPr>
          <w:rFonts w:ascii="Times New Roman" w:hAnsi="Times New Roman" w:eastAsia="Times New Roman"/>
          <w:sz w:val="26"/>
        </w:rPr>
        <w:t xml:space="preserve"> ngắm hai mép đảo </w:t>
      </w:r>
      <m:oMath>
        <m:r>
          <m:t>M</m:t>
        </m:r>
      </m:oMath>
      <w:r>
        <w:rPr>
          <w:rFonts w:ascii="Times New Roman" w:hAnsi="Times New Roman" w:eastAsia="Times New Roman"/>
          <w:sz w:val="26"/>
        </w:rPr>
        <w:t xml:space="preserve">, </w:t>
      </w:r>
      <m:oMath>
        <m:r>
          <m:t>N</m:t>
        </m:r>
      </m:oMath>
      <w:r>
        <w:rPr>
          <w:rFonts w:ascii="Times New Roman" w:hAnsi="Times New Roman" w:eastAsia="Times New Roman"/>
          <w:sz w:val="26"/>
        </w:rPr>
        <w:t xml:space="preserve"> đo các góc; giải các tam giác </w:t>
      </w:r>
      <m:oMath>
        <m:r>
          <m:t>ABM</m:t>
        </m:r>
      </m:oMath>
      <w:r>
        <w:rPr>
          <w:rFonts w:ascii="Times New Roman" w:hAnsi="Times New Roman" w:eastAsia="Times New Roman"/>
          <w:sz w:val="26"/>
        </w:rPr>
        <w:t xml:space="preserve">, </w:t>
      </w:r>
      <m:oMath>
        <m:r>
          <m:t>ABN</m:t>
        </m:r>
      </m:oMath>
      <w:r>
        <w:rPr>
          <w:rFonts w:ascii="Times New Roman" w:hAnsi="Times New Roman" w:eastAsia="Times New Roman"/>
          <w:sz w:val="26"/>
        </w:rPr>
        <w:t xml:space="preserve"> bằng định lí sin, rồi dùng định lí côsin trong tam giác </w:t>
      </w:r>
      <m:oMath>
        <m:r>
          <m:t>AMN</m:t>
        </m:r>
      </m:oMath>
      <w:r>
        <w:rPr>
          <w:rFonts w:ascii="Times New Roman" w:hAnsi="Times New Roman" w:eastAsia="Times New Roman"/>
          <w:sz w:val="26"/>
        </w:rPr>
        <w:t xml:space="preserve"> để tính </w:t>
      </w:r>
      <m:oMath>
        <m:r>
          <m:t>MN</m:t>
        </m:r>
      </m:oMath>
      <w:r>
        <w:rPr>
          <w:rFonts w:ascii="Times New Roman" w:hAnsi="Times New Roman" w:eastAsia="Times New Roman"/>
          <w:sz w:val="26"/>
        </w:rPr>
        <w:t xml:space="preserve"> (tương tự Vận dụng 2).</w:t>
      </w:r>
    </w:p>
    <w:p>
      <w:pPr>
        <w:keepNext/>
        <w:spacing w:before="0" w:after="60" w:line="264" w:lineRule="auto"/>
        <w:jc w:val="both"/>
      </w:pPr>
      <w:r>
        <w:rPr>
          <w:rFonts w:ascii="Times New Roman" w:hAnsi="Times New Roman" w:eastAsia="Times New Roman"/>
          <w:b/>
          <w:sz w:val="26"/>
        </w:rPr>
        <w:t>Phiếu học tập số 4 (HĐ3) – Trạm kiểm chứng AI</w:t>
      </w:r>
    </w:p>
    <w:p>
      <w:pPr>
        <w:spacing w:before="0" w:after="60" w:line="264" w:lineRule="auto"/>
        <w:jc w:val="both"/>
      </w:pPr>
      <w:r>
        <w:rPr>
          <w:rFonts w:ascii="Times New Roman" w:hAnsi="Times New Roman" w:eastAsia="Times New Roman"/>
          <w:sz w:val="26"/>
        </w:rPr>
        <w:t>Các lời giải dưới đây do một chatbot AI tạo ra. Nhóm hãy: (1) tự giải; (2) chỉ ra bước sai và giải thích; (3) viết lại cho đúng; (4) hỏi chatbot AI theo câu lệnh mẫu và ghi Nhật ký sử dụng AI.</w:t>
      </w:r>
    </w:p>
    <w:p>
      <w:pPr>
        <w:spacing w:before="0" w:after="60" w:line="264" w:lineRule="auto"/>
        <w:jc w:val="both"/>
      </w:pPr>
      <w:r>
        <w:rPr>
          <w:rFonts w:ascii="Times New Roman" w:hAnsi="Times New Roman" w:eastAsia="Times New Roman"/>
          <w:b/>
          <w:sz w:val="26"/>
        </w:rPr>
        <w:t>Lời giải AI số 1 (nhóm lẻ).</w:t>
      </w:r>
      <w:r>
        <w:rPr>
          <w:rFonts w:ascii="Times New Roman" w:hAnsi="Times New Roman" w:eastAsia="Times New Roman"/>
          <w:sz w:val="26"/>
        </w:rPr>
        <w:t xml:space="preserve"> Đề: Tam giác </w:t>
      </w:r>
      <m:oMath>
        <m:r>
          <m:t>ABC</m:t>
        </m:r>
      </m:oMath>
      <w:r>
        <w:rPr>
          <w:rFonts w:ascii="Times New Roman" w:hAnsi="Times New Roman" w:eastAsia="Times New Roman"/>
          <w:sz w:val="26"/>
        </w:rPr>
        <w:t xml:space="preserve"> có </w:t>
      </w:r>
      <m:oMath>
        <m:r>
          <m:t>AB=5</m:t>
        </m:r>
      </m:oMath>
      <w:r>
        <w:rPr>
          <w:rFonts w:ascii="Times New Roman" w:hAnsi="Times New Roman" w:eastAsia="Times New Roman"/>
          <w:sz w:val="26"/>
        </w:rPr>
        <w:t xml:space="preserve">, </w:t>
      </w:r>
      <m:oMath>
        <m:r>
          <m:t>AC=8</m:t>
        </m:r>
      </m:oMath>
      <w:r>
        <w:rPr>
          <w:rFonts w:ascii="Times New Roman" w:hAnsi="Times New Roman" w:eastAsia="Times New Roman"/>
          <w:sz w:val="26"/>
        </w:rPr>
        <w:t xml:space="preserve">, </w:t>
      </w:r>
      <m:oMath>
        <m:limUpp>
          <m:e>
            <m:r>
              <m:t>A</m:t>
            </m:r>
          </m:e>
          <m:lim>
            <m:r>
              <m:t>^</m:t>
            </m:r>
          </m:lim>
        </m:limUpp>
        <m:r>
          <m:t>=</m:t>
        </m:r>
        <m:sSup>
          <m:e>
            <m:r>
              <m:t>120</m:t>
            </m:r>
          </m:e>
          <m:sup>
            <m:r>
              <m:t>∘</m:t>
            </m:r>
          </m:sup>
        </m:sSup>
      </m:oMath>
      <w:r>
        <w:rPr>
          <w:rFonts w:ascii="Times New Roman" w:hAnsi="Times New Roman" w:eastAsia="Times New Roman"/>
          <w:sz w:val="26"/>
        </w:rPr>
        <w:t xml:space="preserve">. Tính </w:t>
      </w:r>
      <m:oMath>
        <m:r>
          <m:t>BC</m:t>
        </m:r>
      </m:oMath>
      <w:r>
        <w:rPr>
          <w:rFonts w:ascii="Times New Roman" w:hAnsi="Times New Roman" w:eastAsia="Times New Roman"/>
          <w:sz w:val="26"/>
        </w:rPr>
        <w:t>.</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sz w:val="26"/>
              </w:rPr>
              <w:t>"</w:t>
            </w:r>
            <m:oMath>
              <m:r>
                <m:t>B</m:t>
              </m:r>
              <m:sSup>
                <m:e>
                  <m:r>
                    <m:t>C</m:t>
                  </m:r>
                </m:e>
                <m:sup>
                  <m:r>
                    <m:t>2</m:t>
                  </m:r>
                </m:sup>
              </m:sSup>
              <m:r>
                <m:t>=</m:t>
              </m:r>
              <m:sSup>
                <m:e>
                  <m:r>
                    <m:t>5</m:t>
                  </m:r>
                </m:e>
                <m:sup>
                  <m:r>
                    <m:t>2</m:t>
                  </m:r>
                </m:sup>
              </m:sSup>
              <m:r>
                <m:t>+</m:t>
              </m:r>
              <m:sSup>
                <m:e>
                  <m:r>
                    <m:t>8</m:t>
                  </m:r>
                </m:e>
                <m:sup>
                  <m:r>
                    <m:t>2</m:t>
                  </m:r>
                </m:sup>
              </m:sSup>
              <m:r>
                <m:t>−2·5·8·</m:t>
              </m:r>
              <m:r>
                <m:rPr>
                  <m:sty m:val="p"/>
                </m:rPr>
                <m:t>cos</m:t>
              </m:r>
              <m:sSup>
                <m:e>
                  <m:r>
                    <m:t>120</m:t>
                  </m:r>
                </m:e>
                <m:sup>
                  <m:r>
                    <m:t>∘</m:t>
                  </m:r>
                </m:sup>
              </m:sSup>
              <m:r>
                <m:t>=89−80·</m:t>
              </m:r>
              <m:f>
                <m:fPr>
                  <m:type m:val="bar"/>
                </m:fPr>
                <m:num>
                  <m:r>
                    <m:t>1</m:t>
                  </m:r>
                </m:num>
                <m:den>
                  <m:r>
                    <m:t>2</m:t>
                  </m:r>
                </m:den>
              </m:f>
              <m:r>
                <m:t>=49</m:t>
              </m:r>
            </m:oMath>
            <w:r>
              <w:rPr>
                <w:rFonts w:ascii="Times New Roman" w:hAnsi="Times New Roman" w:eastAsia="Times New Roman"/>
                <w:sz w:val="26"/>
              </w:rPr>
              <w:t xml:space="preserve">. Vậy </w:t>
            </w:r>
            <m:oMath>
              <m:r>
                <m:t>BC=7</m:t>
              </m:r>
            </m:oMath>
            <w:r>
              <w:rPr>
                <w:rFonts w:ascii="Times New Roman" w:hAnsi="Times New Roman" w:eastAsia="Times New Roman"/>
                <w:sz w:val="26"/>
              </w:rPr>
              <w:t>."</w:t>
            </w:r>
          </w:p>
        </w:tc>
      </w:tr>
    </w:tbl>
    <w:p>
      <w:pPr>
        <w:spacing w:before="0" w:after="60" w:line="264" w:lineRule="auto"/>
        <w:jc w:val="both"/>
      </w:pPr>
      <w:r>
        <w:rPr>
          <w:rFonts w:ascii="Times New Roman" w:hAnsi="Times New Roman" w:eastAsia="Times New Roman"/>
          <w:b/>
          <w:sz w:val="26"/>
        </w:rPr>
        <w:t>Lời giải AI số 2 (nhóm chẵn).</w:t>
      </w:r>
      <w:r>
        <w:rPr>
          <w:rFonts w:ascii="Times New Roman" w:hAnsi="Times New Roman" w:eastAsia="Times New Roman"/>
          <w:sz w:val="26"/>
        </w:rPr>
        <w:t xml:space="preserve"> Đề: Tam giác </w:t>
      </w:r>
      <m:oMath>
        <m:r>
          <m:t>ABC</m:t>
        </m:r>
      </m:oMath>
      <w:r>
        <w:rPr>
          <w:rFonts w:ascii="Times New Roman" w:hAnsi="Times New Roman" w:eastAsia="Times New Roman"/>
          <w:sz w:val="26"/>
        </w:rPr>
        <w:t xml:space="preserve"> có </w:t>
      </w:r>
      <m:oMath>
        <m:r>
          <m:t>a=6</m:t>
        </m:r>
      </m:oMath>
      <w:r>
        <w:rPr>
          <w:rFonts w:ascii="Times New Roman" w:hAnsi="Times New Roman" w:eastAsia="Times New Roman"/>
          <w:sz w:val="26"/>
        </w:rPr>
        <w:t xml:space="preserve">, </w:t>
      </w:r>
      <m:oMath>
        <m:limUpp>
          <m:e>
            <m:r>
              <m:t>A</m:t>
            </m:r>
          </m:e>
          <m:lim>
            <m:r>
              <m:t>^</m:t>
            </m:r>
          </m:lim>
        </m:limUpp>
        <m:r>
          <m:t>=</m:t>
        </m:r>
        <m:sSup>
          <m:e>
            <m:r>
              <m:t>30</m:t>
            </m:r>
          </m:e>
          <m:sup>
            <m:r>
              <m:t>∘</m:t>
            </m:r>
          </m:sup>
        </m:sSup>
      </m:oMath>
      <w:r>
        <w:rPr>
          <w:rFonts w:ascii="Times New Roman" w:hAnsi="Times New Roman" w:eastAsia="Times New Roman"/>
          <w:sz w:val="26"/>
        </w:rPr>
        <w:t xml:space="preserve">. Tính bán kính </w:t>
      </w:r>
      <m:oMath>
        <m:r>
          <m:t>R</m:t>
        </m:r>
      </m:oMath>
      <w:r>
        <w:rPr>
          <w:rFonts w:ascii="Times New Roman" w:hAnsi="Times New Roman" w:eastAsia="Times New Roman"/>
          <w:sz w:val="26"/>
        </w:rPr>
        <w:t xml:space="preserve"> và diện tích, biết thêm </w:t>
      </w:r>
      <m:oMath>
        <m:r>
          <m:t>b=8</m:t>
        </m:r>
      </m:oMath>
      <w:r>
        <w:rPr>
          <w:rFonts w:ascii="Times New Roman" w:hAnsi="Times New Roman" w:eastAsia="Times New Roman"/>
          <w:sz w:val="26"/>
        </w:rPr>
        <w:t xml:space="preserve">, </w:t>
      </w:r>
      <m:oMath>
        <m:r>
          <m:t>c=10</m:t>
        </m:r>
      </m:oMath>
      <w:r>
        <w:rPr>
          <w:rFonts w:ascii="Times New Roman" w:hAnsi="Times New Roman" w:eastAsia="Times New Roman"/>
          <w:sz w:val="26"/>
        </w:rPr>
        <w:t>.</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sz w:val="26"/>
              </w:rPr>
              <w:t xml:space="preserve">"Theo định lí sin, </w:t>
            </w:r>
            <m:oMath>
              <m:r>
                <m:t>R=</m:t>
              </m:r>
              <m:f>
                <m:fPr>
                  <m:type m:val="bar"/>
                </m:fPr>
                <m:num>
                  <m:r>
                    <m:t>a</m:t>
                  </m:r>
                </m:num>
                <m:den>
                  <m:r>
                    <m:rPr>
                      <m:sty m:val="p"/>
                    </m:rPr>
                    <m:t>sin</m:t>
                  </m:r>
                  <m:r>
                    <m:t>A</m:t>
                  </m:r>
                </m:den>
              </m:f>
              <m:r>
                <m:t>=</m:t>
              </m:r>
              <m:f>
                <m:fPr>
                  <m:type m:val="bar"/>
                </m:fPr>
                <m:num>
                  <m:r>
                    <m:t>6</m:t>
                  </m:r>
                </m:num>
                <m:den>
                  <m:r>
                    <m:t>0</m:t>
                  </m:r>
                  <m:r>
                    <m:t>,</m:t>
                  </m:r>
                  <m:r>
                    <m:t>5</m:t>
                  </m:r>
                </m:den>
              </m:f>
              <m:r>
                <m:t>=12</m:t>
              </m:r>
            </m:oMath>
            <w:r>
              <w:rPr>
                <w:rFonts w:ascii="Times New Roman" w:hAnsi="Times New Roman" w:eastAsia="Times New Roman"/>
                <w:sz w:val="26"/>
              </w:rPr>
              <w:t xml:space="preserve">. Diện tích </w:t>
            </w:r>
            <m:oMath>
              <m:r>
                <m:t>S=</m:t>
              </m:r>
              <m:f>
                <m:fPr>
                  <m:type m:val="bar"/>
                </m:fPr>
                <m:num>
                  <m:r>
                    <m:t>abc</m:t>
                  </m:r>
                </m:num>
                <m:den>
                  <m:r>
                    <m:t>4R</m:t>
                  </m:r>
                </m:den>
              </m:f>
              <m:r>
                <m:t>=</m:t>
              </m:r>
              <m:f>
                <m:fPr>
                  <m:type m:val="bar"/>
                </m:fPr>
                <m:num>
                  <m:r>
                    <m:t>6·8·10</m:t>
                  </m:r>
                </m:num>
                <m:den>
                  <m:r>
                    <m:t>48</m:t>
                  </m:r>
                </m:den>
              </m:f>
              <m:r>
                <m:t>=10</m:t>
              </m:r>
            </m:oMath>
            <w:r>
              <w:rPr>
                <w:rFonts w:ascii="Times New Roman" w:hAnsi="Times New Roman" w:eastAsia="Times New Roman"/>
                <w:sz w:val="26"/>
              </w:rPr>
              <w:t>."</w:t>
            </w:r>
          </w:p>
        </w:tc>
      </w:tr>
    </w:tbl>
    <w:p>
      <w:pPr>
        <w:spacing w:before="0" w:after="60" w:line="264" w:lineRule="auto"/>
        <w:jc w:val="both"/>
      </w:pPr>
      <w:r>
        <w:rPr>
          <w:rFonts w:ascii="Times New Roman" w:hAnsi="Times New Roman" w:eastAsia="Times New Roman"/>
          <w:b/>
          <w:sz w:val="26"/>
        </w:rPr>
        <w:t>Câu lệnh mẫu cho ý (4):</w:t>
      </w:r>
      <w:r>
        <w:rPr>
          <w:rFonts w:ascii="Times New Roman" w:hAnsi="Times New Roman" w:eastAsia="Times New Roman"/>
          <w:sz w:val="26"/>
        </w:rPr>
        <w:t xml:space="preserve"> "Hãy kiểm tra giúp em lời giải sau đúng hay sai ở bước nào, chỉ ra bước sai, không giải lại toàn bộ: …"</w:t>
      </w:r>
    </w:p>
    <w:p>
      <w:pPr>
        <w:spacing w:before="0" w:after="60" w:line="264" w:lineRule="auto"/>
        <w:jc w:val="both"/>
      </w:pPr>
      <w:r>
        <w:rPr>
          <w:rFonts w:ascii="Times New Roman" w:hAnsi="Times New Roman" w:eastAsia="Times New Roman"/>
          <w:b/>
          <w:sz w:val="26"/>
        </w:rPr>
        <w:t>Đáp án (dành cho GV):</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 xml:space="preserve">Lời giải số 1: sai dấu – </w:t>
      </w:r>
      <m:oMath>
        <m:r>
          <m:rPr>
            <m:sty m:val="p"/>
          </m:rPr>
          <m:t>cos</m:t>
        </m:r>
        <m:sSup>
          <m:e>
            <m:r>
              <m:t>120</m:t>
            </m:r>
          </m:e>
          <m:sup>
            <m:r>
              <m:t>∘</m:t>
            </m:r>
          </m:sup>
        </m:sSup>
        <m:r>
          <m:t>=−</m:t>
        </m:r>
        <m:f>
          <m:fPr>
            <m:type m:val="bar"/>
          </m:fPr>
          <m:num>
            <m:r>
              <m:t>1</m:t>
            </m:r>
          </m:num>
          <m:den>
            <m:r>
              <m:t>2</m:t>
            </m:r>
          </m:den>
        </m:f>
      </m:oMath>
      <w:r>
        <w:rPr>
          <w:rFonts w:ascii="Times New Roman" w:hAnsi="Times New Roman" w:eastAsia="Times New Roman"/>
          <w:sz w:val="26"/>
        </w:rPr>
        <w:t xml:space="preserve"> nên </w:t>
      </w:r>
      <m:oMath>
        <m:r>
          <m:t>B</m:t>
        </m:r>
        <m:sSup>
          <m:e>
            <m:r>
              <m:t>C</m:t>
            </m:r>
          </m:e>
          <m:sup>
            <m:r>
              <m:t>2</m:t>
            </m:r>
          </m:sup>
        </m:sSup>
        <m:r>
          <m:t>=89+40=129</m:t>
        </m:r>
      </m:oMath>
      <w:r>
        <w:rPr>
          <w:rFonts w:ascii="Times New Roman" w:hAnsi="Times New Roman" w:eastAsia="Times New Roman"/>
          <w:sz w:val="26"/>
        </w:rPr>
        <w:t xml:space="preserve">, </w:t>
      </w:r>
      <m:oMath>
        <m:r>
          <m:t>BC=</m:t>
        </m:r>
        <m:rad>
          <m:radPr>
            <m:degHide m:val="on"/>
          </m:radPr>
          <m:deg/>
          <m:e>
            <m:r>
              <m:t>129</m:t>
            </m:r>
          </m:e>
        </m:rad>
        <m:r>
          <m:t>≈11</m:t>
        </m:r>
        <m:r>
          <m:t>,</m:t>
        </m:r>
        <m:r>
          <m:t>36</m:t>
        </m:r>
      </m:oMath>
      <w:r>
        <w:rPr>
          <w:rFonts w:ascii="Times New Roman" w:hAnsi="Times New Roman" w:eastAsia="Times New Roman"/>
          <w:sz w:val="26"/>
        </w:rPr>
        <w:t xml:space="preserve">. Dấu hiệu nhận ra: góc </w:t>
      </w:r>
      <m:oMath>
        <m:r>
          <m:t>A</m:t>
        </m:r>
      </m:oMath>
      <w:r>
        <w:rPr>
          <w:rFonts w:ascii="Times New Roman" w:hAnsi="Times New Roman" w:eastAsia="Times New Roman"/>
          <w:sz w:val="26"/>
        </w:rPr>
        <w:t xml:space="preserve"> tù nên </w:t>
      </w:r>
      <m:oMath>
        <m:r>
          <m:t>BC</m:t>
        </m:r>
      </m:oMath>
      <w:r>
        <w:rPr>
          <w:rFonts w:ascii="Times New Roman" w:hAnsi="Times New Roman" w:eastAsia="Times New Roman"/>
          <w:sz w:val="26"/>
        </w:rPr>
        <w:t xml:space="preserve"> phải là cạnh lớn nhất (</w:t>
      </w:r>
      <m:oMath>
        <m:r>
          <m:t>&gt;8</m:t>
        </m:r>
      </m:oMath>
      <w:r>
        <w:rPr>
          <w:rFonts w:ascii="Times New Roman" w:hAnsi="Times New Roman" w:eastAsia="Times New Roman"/>
          <w:sz w:val="26"/>
        </w:rPr>
        <w:t xml:space="preserve">), mà </w:t>
      </w:r>
      <m:oMath>
        <m:r>
          <m:t>7&lt;8</m:t>
        </m:r>
      </m:oMath>
      <w:r>
        <w:rPr>
          <w:rFonts w:ascii="Times New Roman" w:hAnsi="Times New Roman" w:eastAsia="Times New Roman"/>
          <w:sz w:val="26"/>
        </w:rPr>
        <w:t>.</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 xml:space="preserve">Lời giải số 2: nhầm </w:t>
      </w:r>
      <m:oMath>
        <m:f>
          <m:fPr>
            <m:type m:val="bar"/>
          </m:fPr>
          <m:num>
            <m:r>
              <m:t>a</m:t>
            </m:r>
          </m:num>
          <m:den>
            <m:r>
              <m:rPr>
                <m:sty m:val="p"/>
              </m:rPr>
              <m:t>sin</m:t>
            </m:r>
            <m:r>
              <m:t>A</m:t>
            </m:r>
          </m:den>
        </m:f>
        <m:r>
          <m:t>=2R</m:t>
        </m:r>
      </m:oMath>
      <w:r>
        <w:rPr>
          <w:rFonts w:ascii="Times New Roman" w:hAnsi="Times New Roman" w:eastAsia="Times New Roman"/>
          <w:sz w:val="26"/>
        </w:rPr>
        <w:t xml:space="preserve"> thành </w:t>
      </w:r>
      <m:oMath>
        <m:r>
          <m:t>R</m:t>
        </m:r>
      </m:oMath>
      <w:r>
        <w:rPr>
          <w:rFonts w:ascii="Times New Roman" w:hAnsi="Times New Roman" w:eastAsia="Times New Roman"/>
          <w:sz w:val="26"/>
        </w:rPr>
        <w:t xml:space="preserve">; đúng </w:t>
      </w:r>
      <m:oMath>
        <m:r>
          <m:t>R=6</m:t>
        </m:r>
      </m:oMath>
      <w:r>
        <w:rPr>
          <w:rFonts w:ascii="Times New Roman" w:hAnsi="Times New Roman" w:eastAsia="Times New Roman"/>
          <w:sz w:val="26"/>
        </w:rPr>
        <w:t xml:space="preserve">. Hơn nữa, số liệu </w:t>
      </w:r>
      <m:oMath>
        <m:r>
          <m:t>a=6</m:t>
        </m:r>
      </m:oMath>
      <w:r>
        <w:rPr>
          <w:rFonts w:ascii="Times New Roman" w:hAnsi="Times New Roman" w:eastAsia="Times New Roman"/>
          <w:sz w:val="26"/>
        </w:rPr>
        <w:t xml:space="preserve">, </w:t>
      </w:r>
      <m:oMath>
        <m:r>
          <m:t>b=8</m:t>
        </m:r>
      </m:oMath>
      <w:r>
        <w:rPr>
          <w:rFonts w:ascii="Times New Roman" w:hAnsi="Times New Roman" w:eastAsia="Times New Roman"/>
          <w:sz w:val="26"/>
        </w:rPr>
        <w:t xml:space="preserve">, </w:t>
      </w:r>
      <m:oMath>
        <m:r>
          <m:t>c=10</m:t>
        </m:r>
      </m:oMath>
      <w:r>
        <w:rPr>
          <w:rFonts w:ascii="Times New Roman" w:hAnsi="Times New Roman" w:eastAsia="Times New Roman"/>
          <w:sz w:val="26"/>
        </w:rPr>
        <w:t xml:space="preserve"> cho tam giác vuông tại </w:t>
      </w:r>
      <m:oMath>
        <m:r>
          <m:t>C</m:t>
        </m:r>
      </m:oMath>
      <w:r>
        <w:rPr>
          <w:rFonts w:ascii="Times New Roman" w:hAnsi="Times New Roman" w:eastAsia="Times New Roman"/>
          <w:sz w:val="26"/>
        </w:rPr>
        <w:t xml:space="preserve"> (</w:t>
      </w:r>
      <m:oMath>
        <m:sSup>
          <m:e>
            <m:r>
              <m:t>6</m:t>
            </m:r>
          </m:e>
          <m:sup>
            <m:r>
              <m:t>2</m:t>
            </m:r>
          </m:sup>
        </m:sSup>
        <m:r>
          <m:t>+</m:t>
        </m:r>
        <m:sSup>
          <m:e>
            <m:r>
              <m:t>8</m:t>
            </m:r>
          </m:e>
          <m:sup>
            <m:r>
              <m:t>2</m:t>
            </m:r>
          </m:sup>
        </m:sSup>
        <m:r>
          <m:t>=</m:t>
        </m:r>
        <m:sSup>
          <m:e>
            <m:r>
              <m:t>10</m:t>
            </m:r>
          </m:e>
          <m:sup>
            <m:r>
              <m:t>2</m:t>
            </m:r>
          </m:sup>
        </m:sSup>
      </m:oMath>
      <w:r>
        <w:rPr>
          <w:rFonts w:ascii="Times New Roman" w:hAnsi="Times New Roman" w:eastAsia="Times New Roman"/>
          <w:sz w:val="26"/>
        </w:rPr>
        <w:t xml:space="preserve">) nên </w:t>
      </w:r>
      <m:oMath>
        <m:r>
          <m:rPr>
            <m:sty m:val="p"/>
          </m:rPr>
          <m:t>sin</m:t>
        </m:r>
        <m:r>
          <m:t>A=</m:t>
        </m:r>
        <m:f>
          <m:fPr>
            <m:type m:val="bar"/>
          </m:fPr>
          <m:num>
            <m:r>
              <m:t>6</m:t>
            </m:r>
          </m:num>
          <m:den>
            <m:r>
              <m:t>10</m:t>
            </m:r>
          </m:den>
        </m:f>
        <m:r>
          <m:t>=0</m:t>
        </m:r>
        <m:r>
          <m:t>,</m:t>
        </m:r>
        <m:r>
          <m:t>6≠</m:t>
        </m:r>
        <m:r>
          <m:rPr>
            <m:sty m:val="p"/>
          </m:rPr>
          <m:t>sin</m:t>
        </m:r>
        <m:sSup>
          <m:e>
            <m:r>
              <m:t>30</m:t>
            </m:r>
          </m:e>
          <m:sup>
            <m:r>
              <m:t>∘</m:t>
            </m:r>
          </m:sup>
        </m:sSup>
      </m:oMath>
      <w:r>
        <w:rPr>
          <w:rFonts w:ascii="Times New Roman" w:hAnsi="Times New Roman" w:eastAsia="Times New Roman"/>
          <w:sz w:val="26"/>
        </w:rPr>
        <w:t xml:space="preserve">: đề bài mâu thuẫn, AI không phát hiện. Với ba cạnh 6; 8; 10 thì </w:t>
      </w:r>
      <m:oMath>
        <m:r>
          <m:t>S=</m:t>
        </m:r>
        <m:f>
          <m:fPr>
            <m:type m:val="bar"/>
          </m:fPr>
          <m:num>
            <m:r>
              <m:t>1</m:t>
            </m:r>
          </m:num>
          <m:den>
            <m:r>
              <m:t>2</m:t>
            </m:r>
          </m:den>
        </m:f>
        <m:r>
          <m:t>·6·8=24</m:t>
        </m:r>
      </m:oMath>
      <w:r>
        <w:rPr>
          <w:rFonts w:ascii="Times New Roman" w:hAnsi="Times New Roman" w:eastAsia="Times New Roman"/>
          <w:sz w:val="26"/>
        </w:rPr>
        <w:t xml:space="preserve">, </w:t>
      </w:r>
      <m:oMath>
        <m:r>
          <m:t>R=5</m:t>
        </m:r>
      </m:oMath>
      <w:r>
        <w:rPr>
          <w:rFonts w:ascii="Times New Roman" w:hAnsi="Times New Roman" w:eastAsia="Times New Roman"/>
          <w:sz w:val="26"/>
        </w:rPr>
        <w:t>. Bài học: phải kiểm tra tính hợp lí của dữ kiện.</w:t>
      </w:r>
    </w:p>
    <w:p>
      <w:pPr>
        <w:spacing w:before="80" w:after="60" w:line="264" w:lineRule="auto"/>
        <w:jc w:val="both"/>
      </w:pPr>
      <w:r>
        <w:rPr>
          <w:rFonts w:ascii="Times New Roman" w:hAnsi="Times New Roman" w:eastAsia="Times New Roman"/>
          <w:b/>
          <w:sz w:val="26"/>
        </w:rPr>
        <w:t>Mẫu Nhật ký sử dụng AI (HĐ3, HĐ4)</w:t>
      </w:r>
    </w:p>
    <w:tbl>
      <w:tblPr>
        <w:tblStyle w:val="TableGrid"/>
        <w:tblW w:type="auto" w:w="0"/>
        <w:jc w:val="center"/>
        <w:tblLayout w:type="fixed"/>
        <w:tblLook w:firstColumn="1" w:firstRow="1" w:lastColumn="0" w:lastRow="0" w:noHBand="0" w:noVBand="1" w:val="04A0"/>
      </w:tblPr>
      <w:tblGrid>
        <w:gridCol w:w="2041"/>
        <w:gridCol w:w="2041"/>
        <w:gridCol w:w="2041"/>
        <w:gridCol w:w="2041"/>
        <w:gridCol w:w="2041"/>
      </w:tblGrid>
      <w:tr>
        <w:tc>
          <w:tcPr>
            <w:tcW w:type="dxa" w:w="680"/>
            <w:shd w:val="clear" w:color="auto" w:fill="DCE6F2"/>
            <w:vAlign w:val="center"/>
          </w:tcPr>
          <w:p>
            <w:pPr>
              <w:spacing w:before="0" w:after="20" w:line="264" w:lineRule="auto"/>
              <w:jc w:val="center"/>
            </w:pPr>
            <w:r>
              <w:rPr>
                <w:rFonts w:ascii="Times New Roman" w:hAnsi="Times New Roman" w:eastAsia="Times New Roman"/>
                <w:b/>
                <w:sz w:val="22"/>
              </w:rPr>
              <w:t>Lần</w:t>
            </w:r>
          </w:p>
        </w:tc>
        <w:tc>
          <w:tcPr>
            <w:tcW w:type="dxa" w:w="2494"/>
            <w:shd w:val="clear" w:color="auto" w:fill="DCE6F2"/>
            <w:vAlign w:val="center"/>
          </w:tcPr>
          <w:p>
            <w:pPr>
              <w:spacing w:before="0" w:after="20" w:line="264" w:lineRule="auto"/>
              <w:jc w:val="center"/>
            </w:pPr>
            <w:r>
              <w:rPr>
                <w:rFonts w:ascii="Times New Roman" w:hAnsi="Times New Roman" w:eastAsia="Times New Roman"/>
                <w:b/>
                <w:sz w:val="22"/>
              </w:rPr>
              <w:t>Câu lệnh em/nhóm đã nhập</w:t>
            </w:r>
          </w:p>
        </w:tc>
        <w:tc>
          <w:tcPr>
            <w:tcW w:type="dxa" w:w="2381"/>
            <w:shd w:val="clear" w:color="auto" w:fill="DCE6F2"/>
            <w:vAlign w:val="center"/>
          </w:tcPr>
          <w:p>
            <w:pPr>
              <w:spacing w:before="0" w:after="20" w:line="264" w:lineRule="auto"/>
              <w:jc w:val="center"/>
            </w:pPr>
            <w:r>
              <w:rPr>
                <w:rFonts w:ascii="Times New Roman" w:hAnsi="Times New Roman" w:eastAsia="Times New Roman"/>
                <w:b/>
                <w:sz w:val="22"/>
              </w:rPr>
              <w:t>AI trả lời (tóm tắt)</w:t>
            </w:r>
          </w:p>
        </w:tc>
        <w:tc>
          <w:tcPr>
            <w:tcW w:type="dxa" w:w="2494"/>
            <w:shd w:val="clear" w:color="auto" w:fill="DCE6F2"/>
            <w:vAlign w:val="center"/>
          </w:tcPr>
          <w:p>
            <w:pPr>
              <w:spacing w:before="0" w:after="20" w:line="264" w:lineRule="auto"/>
              <w:jc w:val="center"/>
            </w:pPr>
            <w:r>
              <w:rPr>
                <w:rFonts w:ascii="Times New Roman" w:hAnsi="Times New Roman" w:eastAsia="Times New Roman"/>
                <w:b/>
                <w:sz w:val="22"/>
              </w:rPr>
              <w:t>Em/nhóm kiểm chứng thế nào? Đúng/sai?</w:t>
            </w:r>
          </w:p>
        </w:tc>
        <w:tc>
          <w:tcPr>
            <w:tcW w:type="dxa" w:w="2154"/>
            <w:shd w:val="clear" w:color="auto" w:fill="DCE6F2"/>
            <w:vAlign w:val="center"/>
          </w:tcPr>
          <w:p>
            <w:pPr>
              <w:spacing w:before="0" w:after="20" w:line="264" w:lineRule="auto"/>
              <w:jc w:val="center"/>
            </w:pPr>
            <w:r>
              <w:rPr>
                <w:rFonts w:ascii="Times New Roman" w:hAnsi="Times New Roman" w:eastAsia="Times New Roman"/>
                <w:b/>
                <w:sz w:val="22"/>
              </w:rPr>
              <w:t>Em/nhóm đã dùng gợi ý vào đâu</w:t>
            </w:r>
          </w:p>
        </w:tc>
      </w:tr>
      <w:tr>
        <w:tc>
          <w:tcPr>
            <w:tcW w:type="dxa" w:w="680"/>
            <w:vAlign w:val="center"/>
          </w:tcPr>
          <w:p>
            <w:pPr>
              <w:spacing w:before="0" w:after="20" w:line="264" w:lineRule="auto"/>
              <w:jc w:val="center"/>
            </w:pPr>
            <w:r>
              <w:rPr>
                <w:rFonts w:ascii="Times New Roman" w:hAnsi="Times New Roman" w:eastAsia="Times New Roman"/>
                <w:sz w:val="22"/>
              </w:rPr>
              <w:t>1</w:t>
            </w:r>
          </w:p>
        </w:tc>
        <w:tc>
          <w:tcPr>
            <w:tcW w:type="dxa" w:w="2494"/>
            <w:vAlign w:val="center"/>
          </w:tcPr>
          <w:p>
            <w:pPr>
              <w:spacing w:before="0" w:after="20" w:line="264" w:lineRule="auto"/>
              <w:jc w:val="left"/>
            </w:pPr>
          </w:p>
          <w:p>
            <w:pPr>
              <w:spacing w:before="0" w:after="20" w:line="264" w:lineRule="auto"/>
              <w:jc w:val="left"/>
            </w:pPr>
          </w:p>
          <w:p>
            <w:pPr>
              <w:spacing w:before="0" w:after="20" w:line="264" w:lineRule="auto"/>
              <w:jc w:val="left"/>
            </w:pPr>
          </w:p>
        </w:tc>
        <w:tc>
          <w:tcPr>
            <w:tcW w:type="dxa" w:w="2381"/>
            <w:vAlign w:val="center"/>
          </w:tcPr>
          <w:p>
            <w:pPr>
              <w:spacing w:before="0" w:after="20" w:line="264" w:lineRule="auto"/>
              <w:jc w:val="left"/>
            </w:pPr>
          </w:p>
        </w:tc>
        <w:tc>
          <w:tcPr>
            <w:tcW w:type="dxa" w:w="2494"/>
            <w:vAlign w:val="center"/>
          </w:tcPr>
          <w:p>
            <w:pPr>
              <w:spacing w:before="0" w:after="20" w:line="264" w:lineRule="auto"/>
              <w:jc w:val="left"/>
            </w:pPr>
          </w:p>
        </w:tc>
        <w:tc>
          <w:tcPr>
            <w:tcW w:type="dxa" w:w="2154"/>
            <w:vAlign w:val="center"/>
          </w:tcPr>
          <w:p>
            <w:pPr>
              <w:spacing w:before="0" w:after="20" w:line="264" w:lineRule="auto"/>
              <w:jc w:val="left"/>
            </w:pPr>
          </w:p>
        </w:tc>
      </w:tr>
      <w:tr>
        <w:tc>
          <w:tcPr>
            <w:tcW w:type="dxa" w:w="680"/>
            <w:vAlign w:val="center"/>
          </w:tcPr>
          <w:p>
            <w:pPr>
              <w:spacing w:before="0" w:after="20" w:line="264" w:lineRule="auto"/>
              <w:jc w:val="center"/>
            </w:pPr>
            <w:r>
              <w:rPr>
                <w:rFonts w:ascii="Times New Roman" w:hAnsi="Times New Roman" w:eastAsia="Times New Roman"/>
                <w:sz w:val="22"/>
              </w:rPr>
              <w:t>2</w:t>
            </w:r>
          </w:p>
        </w:tc>
        <w:tc>
          <w:tcPr>
            <w:tcW w:type="dxa" w:w="2494"/>
            <w:vAlign w:val="center"/>
          </w:tcPr>
          <w:p>
            <w:pPr>
              <w:spacing w:before="0" w:after="20" w:line="264" w:lineRule="auto"/>
              <w:jc w:val="left"/>
            </w:pPr>
          </w:p>
          <w:p>
            <w:pPr>
              <w:spacing w:before="0" w:after="20" w:line="264" w:lineRule="auto"/>
              <w:jc w:val="left"/>
            </w:pPr>
          </w:p>
          <w:p>
            <w:pPr>
              <w:spacing w:before="0" w:after="20" w:line="264" w:lineRule="auto"/>
              <w:jc w:val="left"/>
            </w:pPr>
          </w:p>
        </w:tc>
        <w:tc>
          <w:tcPr>
            <w:tcW w:type="dxa" w:w="2381"/>
            <w:vAlign w:val="center"/>
          </w:tcPr>
          <w:p>
            <w:pPr>
              <w:spacing w:before="0" w:after="20" w:line="264" w:lineRule="auto"/>
              <w:jc w:val="left"/>
            </w:pPr>
          </w:p>
        </w:tc>
        <w:tc>
          <w:tcPr>
            <w:tcW w:type="dxa" w:w="2494"/>
            <w:vAlign w:val="center"/>
          </w:tcPr>
          <w:p>
            <w:pPr>
              <w:spacing w:before="0" w:after="20" w:line="264" w:lineRule="auto"/>
              <w:jc w:val="left"/>
            </w:pPr>
          </w:p>
        </w:tc>
        <w:tc>
          <w:tcPr>
            <w:tcW w:type="dxa" w:w="2154"/>
            <w:vAlign w:val="center"/>
          </w:tcPr>
          <w:p>
            <w:pPr>
              <w:spacing w:before="0" w:after="20" w:line="264" w:lineRule="auto"/>
              <w:jc w:val="left"/>
            </w:pPr>
          </w:p>
        </w:tc>
      </w:tr>
    </w:tbl>
    <w:p>
      <w:pPr>
        <w:spacing w:before="0" w:after="120" w:line="264" w:lineRule="auto"/>
        <w:jc w:val="both"/>
      </w:pPr>
    </w:p>
    <w:p>
      <w:pPr>
        <w:keepNext/>
        <w:spacing w:before="120" w:after="0" w:line="264" w:lineRule="auto"/>
        <w:jc w:val="center"/>
      </w:pPr>
      <w:r>
        <w:rPr>
          <w:rFonts w:ascii="Times New Roman" w:hAnsi="Times New Roman" w:eastAsia="Times New Roman"/>
          <w:b/>
          <w:sz w:val="26"/>
        </w:rPr>
        <w:t>KIỂM TRA CỦA LÃNH ĐẠO</w:t>
      </w:r>
    </w:p>
    <w:p>
      <w:pPr>
        <w:keepNext/>
        <w:spacing w:before="0" w:after="60" w:line="264" w:lineRule="auto"/>
        <w:jc w:val="center"/>
      </w:pPr>
      <w:r>
        <w:rPr>
          <w:rFonts w:ascii="Times New Roman" w:hAnsi="Times New Roman" w:eastAsia="Times New Roman"/>
          <w:b/>
          <w:sz w:val="26"/>
        </w:rPr>
        <w:t>PHÓ HIỆU TRƯỞNG</w:t>
      </w:r>
    </w:p>
    <w:p>
      <w:pPr>
        <w:keepNext/>
        <w:spacing w:before="0" w:after="800" w:line="264" w:lineRule="auto"/>
        <w:jc w:val="center"/>
      </w:pPr>
    </w:p>
    <w:p>
      <w:pPr>
        <w:spacing w:before="0" w:after="60" w:line="264" w:lineRule="auto"/>
        <w:jc w:val="center"/>
      </w:pPr>
      <w:r>
        <w:rPr>
          <w:rFonts w:ascii="Times New Roman" w:hAnsi="Times New Roman" w:eastAsia="Times New Roman"/>
          <w:b/>
          <w:sz w:val="26"/>
        </w:rPr>
        <w:t>...............</w:t>
      </w:r>
    </w:p>
    <w:sectPr w:rsidR="00FC693F" w:rsidRPr="0006063C" w:rsidSect="00034616">
      <w:headerReference w:type="default" r:id="rId9"/>
      <w:footerReference w:type="default" r:id="rId10"/>
      <w:headerReference w:type="first" r:id="rId24"/>
      <w:footerReference w:type="first" r:id="rId25"/>
      <w:headerReference w:type="even" r:id="rId26"/>
      <w:footerReference w:type="even" r:id="rId27"/>
      <w:pgSz w:w="11906" w:h="16838"/>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6" w:space="1" w:color="2E74B5"/>
      </w:pBdr>
      <w:tabs>
        <w:tab w:pos="10205" w:val="right"/>
      </w:tabs>
    </w:pPr>
    <w:r>
      <w:rPr>
        <w:rFonts w:ascii="Times New Roman" w:hAnsi="Times New Roman" w:eastAsia="Times New Roman"/>
        <w:i/>
        <w:color w:val="1F4E79"/>
        <w:sz w:val="22"/>
      </w:rPr>
      <w:t>GV: TTT</w:t>
    </w:r>
    <w:r>
      <w:rPr>
        <w:rFonts w:ascii="Times New Roman" w:hAnsi="Times New Roman" w:eastAsia="Times New Roman"/>
        <w:i/>
        <w:color w:val="1F4E79"/>
        <w:sz w:val="22"/>
      </w:rPr>
      <w:tab/>
      <w:t xml:space="preserve">Trang </w:t>
    </w:r>
    <w:fldSimple w:instr="PAGE">
      <w:r>
        <w:rPr>
          <w:i/>
          <w:sz w:val="22"/>
        </w:rP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1" w:color="2E74B5"/>
      </w:pBdr>
      <w:tabs>
        <w:tab w:pos="10205" w:val="right"/>
      </w:tabs>
    </w:pPr>
    <w:r>
      <w:rPr>
        <w:rFonts w:ascii="Times New Roman" w:hAnsi="Times New Roman" w:eastAsia="Times New Roman"/>
        <w:b/>
        <w:i/>
        <w:color w:val="1F4E79"/>
        <w:sz w:val="22"/>
      </w:rPr>
      <w:t>KHBD-TOÁN10</w:t>
    </w:r>
    <w:r>
      <w:rPr>
        <w:rFonts w:ascii="Times New Roman" w:hAnsi="Times New Roman" w:eastAsia="Times New Roman"/>
        <w:i/>
        <w:color w:val="1F4E79"/>
        <w:sz w:val="22"/>
      </w:rPr>
      <w:tab/>
      <w:t>Năm học 2026-2027</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header" Target="header2.xml"/><Relationship Id="rId25" Type="http://schemas.openxmlformats.org/officeDocument/2006/relationships/footer" Target="footer2.xml"/><Relationship Id="rId26" Type="http://schemas.openxmlformats.org/officeDocument/2006/relationships/header" Target="header3.xml"/><Relationship Id="rId27"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
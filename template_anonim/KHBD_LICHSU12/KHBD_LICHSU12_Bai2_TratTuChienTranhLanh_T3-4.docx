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2: Trật tự thế giới trong Chiến tranh lạnh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3, 4)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Sưu tầm và sử dụng tư liệu lịch sử để tìm hiểu về Trật tự thế giới hai cực Yalta.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quá trình hình thành và tồn tại của Trật tự thế giới hai cực Yalta.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nguyên nhân dẫn đến sự sụp đổ của Trật tự thế giới hai cực Yalta.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tác động của sự sụp đổ Trật tự thế giới hai cực Yalta đối với tình hình thế giới.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và sử dụng tư liệu để tìm hiểu về Trật tự hai cực Yalta.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phân tích quá trình hình thành, tồn tại và sụp đổ Trật tự Yalta.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tra cứu số liệu và tư liệu về Chiến tranh lạnh từ Internet để cập nhật hiểu biết.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nhận thức tác động của Chiến tranh lạnh đến phong trào giải phóng dân tộc 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góp phần bảo vệ hoà bình, tránh chiến tranh và xung đột.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tư liệu về Chiến tranh lạnh từ các nguồn trực tuyến đáng tin cậy (Wikipedia, Britannica) để bổ sung hiểu biết.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Dùng AI tổng hợp thông tin về Trật tự Yalta; kiểm chứng và đối chiếu với SGK.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thế giới hai cực (NATO–Warsaw Pact); ảnh Hội nghị Yalta 1945.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Tư liệu trích Hiệp ước thành lập NATO và Hiệp ước Warsaw.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vũ khí hạt nhân của Mỹ và Liên Xô 1950–1990; niên biểu Chiến tranh lạnh; SGK tr.15–21.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0AE"/>
          <w:sz w:val="24"/>
        </w:rPr>
        <w:t>TIẾT 3 (Hình thành và tồn tại Trật tự Yalta)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về Chiến tranh lạnh và Trật tự hai cực.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ảnh Hội nghị Yalta (Liên Xô, 2/1945) và hỏi: '3 nhà lãnh đạo trong ảnh là ai? Hội nghị này quyết định điều gì về trật tự thế giới?'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nhận diện Roosevelt, Churchill, Stalin và sơ bộ nội dung Hội nghị Yalta.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trả lời cá nhân.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Hội nghị Yalta mở đầu cho Trật tự thế giới hai cực mà VN và thế giới phải sống trong đó suốt 45 năm.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(TIẾT 3 &amp; 4) (70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quá trình hình thành, tồn tại và sụp đổ Trật tự Yalta; phân tích tác động.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tư liệu về Chiến tranh lạnh từ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NLc AI: Dùng AI tóm tắt, đối chiếu SGK.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3 – ND1 (Hình thành Trật tự Yalta, 20'): Nhóm đọc SGK tr.15–17, hoàn thành phiếu sơ đồ quá trình hình thành. ND2 (Tồn tại – Chiến tranh lạnh, 20'): Cặp đôi phân tích đặc điểm Trật tự Yalta thời Chiến tranh lạnh. TIẾT 4 – ND3 (Sụp đổ và tác động, 30'): Nhóm đọc SGK tr.18–21, tra cứu thêm nguồn trực tuyến, điền bảng nguyên nhân sụp đổ và tác động.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HT: sơ đồ thành lập; bảng nguyên nhân–tác động; bài tập 1.1.NC1b.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nhóm, giao phiếu HT và hướng dẫn tra cứu nguồn (Britannica/Wikipedia kiểm chứng). Gợi ý câu lệnh AI: 'Tóm tắt nguyên nhân sụp đổ của Trật tự thế giới hai cực Yalta trong 3 ý chính.'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phiếu; một số HS dùng AI tóm tắt rồi đối chiếu SGK.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3 nhóm trình bày lần lượt 3 nội dung; lớp nhận xét,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chốt: Trật tự Yalta hình thành 1945, tồn tại 45 năm trong thế đối đầu Mỹ–Liên Xô, sụp đổ 1991. Tác động: thế giới đa cực, mở ra thời kỳ mới. Liên hệ VN: chịu tác động lớn từ Chiến tranh lạnh (kháng chiến chống Pháp, chống Mỹ); sau 1991 VN hội nhập thuận lợi hơn.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Củng cố kiến thức về Trật tự Yalta qua bài tập phân tích.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hoàn thành 3 câu hỏi: (1) Lập bảng so sánh Mỹ–Liên Xô sau 1945 về kinh tế, quân sự; (2) Nêu 3 nguyên nhân sụp đổ Trật tự Yalta; (3) Liên hệ 1 tác động của sự sụp đổ đến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3 câu trả lời ngắn về so sánh, nguyên nhân, liên hệ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HS làm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làm bài.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gợi ý đáp án; 2 HS đọc câu liên hệ 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chốt kiến thức.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tác động Chiến tranh lạnh đến Việt Nam.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'Theo em, sự sụp đổ Trật tự Yalta năm 1991 tác động như thế nào đến chính sách đối ngoại của Việt Nam?'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của HS về chính sách đối ngoại VN sau 1991.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 cá nhân.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bổ sung: VN thực hiện chính sách đa phương hoá, đa dạng hoá quan hệ quốc tế từ 1991.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3.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1: Sơ đồ hình thành Trật tự Yalta (Hội nghị → Tổ chức → Đặc điểm).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2: Bảng Nguyên nhân sụp đổ (3 ý) | Tác động đến thế giới | Tác động đến Việt Nam.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tập 1.1.NC1b: HS tra cứu tư liệu về 1 cuộc xung đột trong Chiến tranh lạnh (Triều Tiên, Cuba, Việt Nam); ghi nguồn tra cứu.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2. Trật tự Chiến tranh lạnh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Nguyên nhân CTL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Mỹ–LX từ đồng minh → đối thủ  •  Học thuyết Truman 1947  •  Kế hoạch Marshall 1947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Biểu hiện chính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NATO (1949) ↔ SEV–Warsaw  •  Chạy đua vũ trang hạt nhân  •  Khủng hoảng Cuba 1962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Chiến tranh cục bộ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Triều Tiên 1950-1953  •  Việt Nam 1955-1975  •  Trung Đông nhiều cuộc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Hậu quả–Kết thúc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Thế giới căng thẳng 45 năm  •  Hội nghị Malta 1989  •  Liên Xô tan rã 1991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https://trangtu66.github.io/Taode_thi_online/su_cc_bai2_k12.html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Bai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3. Trật tự thế giới sau Chiến tranh lạnh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
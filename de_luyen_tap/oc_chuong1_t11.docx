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TRƯỜNG THPT VĨNH THẠNH – TỔ TOÁN</w:t>
      </w:r>
    </w:p>
    <w:p>
      <w:pPr>
        <w:spacing w:before="120" w:after="40" w:line="276" w:lineRule="auto"/>
        <w:jc w:val="center"/>
      </w:pPr>
      <w:r>
        <w:rPr>
          <w:rFonts w:ascii="Times New Roman" w:hAnsi="Times New Roman" w:eastAsia="Times New Roman"/>
          <w:b/>
          <w:color w:val="C00000"/>
          <w:sz w:val="28"/>
        </w:rPr>
        <w:t>ÔN TẬP CHƯƠNG I – HÀM SỐ LƯỢNG GIÁC VÀ PHƯƠNG TRÌNH LƯỢNG GIÁC (TOÁN 11)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i/>
          <w:sz w:val="22"/>
        </w:rPr>
        <w:t>Thời gian làm bài: 45 phút · Phần I: 6 câu × 0.5 đ · Phần II: 2 câu đúng sai (tối đa 2 đ/câu) · Phần III: 3 câu × 1 đ · Thang 10</w:t>
      </w:r>
    </w:p>
    <w:p>
      <w:pPr>
        <w:spacing w:before="80" w:after="40" w:line="276" w:lineRule="auto"/>
        <w:jc w:val="both"/>
      </w:pPr>
      <w:r>
        <w:rPr>
          <w:rFonts w:ascii="Times New Roman" w:hAnsi="Times New Roman" w:eastAsia="Times New Roman"/>
          <w:i/>
          <w:color w:val="1E40AF"/>
          <w:sz w:val="21"/>
        </w:rPr>
        <w:t>Năng lực số (Phụ lục 1):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i/>
          <w:sz w:val="21"/>
        </w:rPr>
        <w:t>Ghi chú cho giáo viên: đáp án đúng được gạch chân; lời giải ngay sau mỗi câu. File soạn đúng quy ước nên có thể nhập thẳng vào trình tạo đề (lam_bai.html → Nhập đề từ Word).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Đổi số đo góc </w:t>
      </w:r>
      <m:oMath>
        <m:f>
          <m:fPr>
            <m:type m:val="bar"/>
          </m:fPr>
          <m:num>
            <m:r>
              <m:t>3π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rad sang độ, ta được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p>
          <m:e>
            <m:r>
              <m:t>120</m:t>
            </m:r>
          </m:e>
          <m:sup>
            <m:r>
              <m:t>∘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p>
          <m:e>
            <m:r>
              <m:t>135</m:t>
            </m:r>
          </m:e>
          <m:sup>
            <m:r>
              <m:t>∘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p>
          <m:e>
            <m:r>
              <m:t>150</m:t>
            </m:r>
          </m:e>
          <m:sup>
            <m:r>
              <m:t>∘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p>
          <m:e>
            <m:r>
              <m:t>45</m:t>
            </m:r>
          </m:e>
          <m:sup>
            <m:r>
              <m:t>∘</m:t>
            </m:r>
          </m:sup>
        </m:sSup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f>
          <m:fPr>
            <m:type m:val="bar"/>
          </m:fPr>
          <m:num>
            <m:r>
              <m:t>3π</m:t>
            </m:r>
          </m:num>
          <m:den>
            <m:r>
              <m:t>4</m:t>
            </m:r>
          </m:den>
        </m:f>
        <m:r>
          <m:t>·</m:t>
        </m:r>
        <m:f>
          <m:fPr>
            <m:type m:val="bar"/>
          </m:fPr>
          <m:num>
            <m:sSup>
              <m:e>
                <m:r>
                  <m:t>180</m:t>
                </m:r>
              </m:e>
              <m:sup>
                <m:r>
                  <m:t>∘</m:t>
                </m:r>
              </m:sup>
            </m:sSup>
          </m:num>
          <m:den>
            <m:r>
              <m:t>π</m:t>
            </m:r>
          </m:den>
        </m:f>
        <m:r>
          <m:t>=</m:t>
        </m:r>
        <m:sSup>
          <m:e>
            <m:r>
              <m:t>135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góc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 xml:space="preserve"> thỏa mãn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&lt;α&lt;π</m:t>
        </m:r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tan</m:t>
        </m:r>
        <m:r>
          <m:t>α&gt;0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sin</m:t>
        </m:r>
        <m:r>
          <m:t>α&lt;0</m:t>
        </m:r>
      </m:oMath>
      <w:r>
        <w:rPr>
          <w:rFonts w:ascii="Times New Roman" w:hAnsi="Times New Roman" w:eastAsia="Times New Roman"/>
          <w:sz w:val="26"/>
        </w:rPr>
        <w:t xml:space="preserve">, </w:t>
      </w:r>
      <m:oMath>
        <m:r>
          <m:rPr>
            <m:sty m:val="p"/>
          </m:rPr>
          <m:t>cos</m:t>
        </m:r>
        <m:r>
          <m:t>α&gt;0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sin</m:t>
        </m:r>
        <m:r>
          <m:t>α&gt;0</m:t>
        </m:r>
      </m:oMath>
      <w:r>
        <w:rPr>
          <w:rFonts w:ascii="Times New Roman" w:hAnsi="Times New Roman" w:eastAsia="Times New Roman"/>
          <w:sz w:val="26"/>
        </w:rPr>
        <w:t xml:space="preserve">, </w:t>
      </w:r>
      <m:oMath>
        <m:r>
          <m:rPr>
            <m:sty m:val="p"/>
          </m:rPr>
          <m:t>cos</m:t>
        </m:r>
        <m:r>
          <m:t>α&gt;0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sin</m:t>
        </m:r>
        <m:r>
          <m:t>α&gt;0</m:t>
        </m:r>
      </m:oMath>
      <w:r>
        <w:rPr>
          <w:rFonts w:ascii="Times New Roman" w:hAnsi="Times New Roman" w:eastAsia="Times New Roman"/>
          <w:sz w:val="26"/>
        </w:rPr>
        <w:t xml:space="preserve">, </w:t>
      </w:r>
      <m:oMath>
        <m:r>
          <m:rPr>
            <m:sty m:val="p"/>
          </m:rPr>
          <m:t>cos</m:t>
        </m:r>
        <m:r>
          <m:t>α&lt;0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>Lời giải: Điểm biểu diễn thuộc góc phần tư thứ II: tung độ dương, hoành độ âm.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Với mọi số thực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rPr>
            <m:sty m:val="p"/>
          </m:rPr>
          <m:t>sin</m:t>
        </m:r>
        <m:r>
          <m:t>2a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2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a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2</m:t>
        </m:r>
        <m:r>
          <m:rPr>
            <m:sty m:val="p"/>
          </m:rPr>
          <m:t>sin</m:t>
        </m:r>
        <m:r>
          <m:t>a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>Lời giải: Công thức nhân đôi.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Giá trị của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sSup>
          <m:e>
            <m:r>
              <m:t>15</m:t>
            </m:r>
          </m:e>
          <m:sup>
            <m:r>
              <m:t>∘</m:t>
            </m:r>
          </m:sup>
        </m:sSup>
        <m: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p>
          <m:e>
            <m:r>
              <m:t>15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sSup>
          <m:e>
            <m:r>
              <m:t>15</m:t>
            </m:r>
          </m:e>
          <m:sup>
            <m:r>
              <m:t>∘</m:t>
            </m:r>
          </m:sup>
        </m:sSup>
        <m: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p>
          <m:e>
            <m:r>
              <m:t>15</m:t>
            </m:r>
          </m:e>
          <m:sup>
            <m:r>
              <m:t>∘</m:t>
            </m:r>
          </m:sup>
        </m:sSup>
        <m:r>
          <m:t>=</m:t>
        </m:r>
        <m:r>
          <m:rPr>
            <m:sty m:val="p"/>
          </m:rPr>
          <m:t>cos</m:t>
        </m:r>
        <m:sSup>
          <m:e>
            <m:r>
              <m:t>30</m:t>
            </m:r>
          </m:e>
          <m:sup>
            <m:r>
              <m:t>∘</m:t>
            </m:r>
          </m:sup>
        </m:sSup>
        <m: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Hàm số </w:t>
      </w:r>
      <m:oMath>
        <m:r>
          <m:t>y=</m:t>
        </m:r>
        <m:r>
          <m:rPr>
            <m:sty m:val="p"/>
          </m:rPr>
          <m:t>tan</m:t>
        </m:r>
        <m:r>
          <m:t>x</m:t>
        </m:r>
      </m:oMath>
      <w:r>
        <w:rPr>
          <w:rFonts w:ascii="Times New Roman" w:hAnsi="Times New Roman" w:eastAsia="Times New Roman"/>
          <w:sz w:val="24"/>
        </w:rPr>
        <w:t xml:space="preserve"> tuần hoàn với chu kì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2π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π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f>
          <m:fPr>
            <m:type m:val="bar"/>
          </m:fPr>
          <m:num>
            <m:r>
              <m:t>3π</m:t>
            </m:r>
          </m:num>
          <m:den>
            <m:r>
              <m:t>2</m:t>
            </m:r>
          </m:den>
        </m:f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y=</m:t>
        </m:r>
        <m:r>
          <m:rPr>
            <m:sty m:val="p"/>
          </m:rPr>
          <m:t>tan</m:t>
        </m:r>
        <m:r>
          <m:t>x</m:t>
        </m:r>
      </m:oMath>
      <w:r>
        <w:rPr>
          <w:rFonts w:ascii="Times New Roman" w:hAnsi="Times New Roman" w:eastAsia="Times New Roman"/>
          <w:i/>
          <w:sz w:val="22"/>
        </w:rPr>
        <w:t xml:space="preserve"> có chu kì </w:t>
      </w:r>
      <m:oMath>
        <m:r>
          <m:t>π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Nghiệm của phương trình </w:t>
      </w:r>
      <m:oMath>
        <m:r>
          <m:rPr>
            <m:sty m:val="p"/>
          </m:rPr>
          <m:t>cos</m:t>
        </m:r>
        <m:r>
          <m:t>x=0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x=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+kπ</m:t>
        </m:r>
        <m:r>
          <m:rPr>
            <m:sty m:val="p"/>
          </m:rPr>
          <m:t> </m:t>
        </m:r>
        <m:r>
          <m:t>(k∈ℤ)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x=kπ</m:t>
        </m:r>
        <m:r>
          <m:rPr>
            <m:sty m:val="p"/>
          </m:rPr>
          <m:t> </m:t>
        </m:r>
        <m:r>
          <m:t>(k∈ℤ)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x=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+k2π</m:t>
        </m:r>
        <m:r>
          <m:rPr>
            <m:sty m:val="p"/>
          </m:rPr>
          <m:t> </m:t>
        </m:r>
        <m:r>
          <m:t>(k∈ℤ)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x=k2π</m:t>
        </m:r>
        <m:r>
          <m:rPr>
            <m:sty m:val="p"/>
          </m:rPr>
          <m:t> </m:t>
        </m:r>
        <m:r>
          <m:t>(k∈ℤ)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rPr>
            <m:sty m:val="p"/>
          </m:rPr>
          <m:t>cos</m:t>
        </m:r>
        <m:r>
          <m:t>x=0⇔x=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+kπ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II. Câu trắc nghiệm đúng sai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góc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 xml:space="preserve"> thỏa mãn </w:t>
      </w:r>
      <m:oMath>
        <m:r>
          <m:rPr>
            <m:sty m:val="p"/>
          </m:rPr>
          <m:t>sin</m:t>
        </m:r>
        <m:r>
          <m:t>α=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t>&lt;α&lt;π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cos</m:t>
        </m:r>
        <m:r>
          <m:t>α&lt;0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cos</m:t>
        </m:r>
        <m:r>
          <m:t>2α=−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rPr>
            <m:sty m:val="p"/>
          </m:rPr>
          <m:t>sin</m:t>
        </m:r>
        <m:r>
          <m:t>2α=</m:t>
        </m:r>
        <m:f>
          <m:fPr>
            <m:type m:val="bar"/>
          </m:fPr>
          <m:num>
            <m:r>
              <m:t>24</m:t>
            </m:r>
          </m:num>
          <m:den>
            <m:r>
              <m:t>25</m:t>
            </m:r>
          </m:den>
        </m:f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Trên đoạn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2</m:t>
            </m:r>
            <m:r>
              <m:t>π</m:t>
            </m:r>
          </m:e>
        </m:d>
      </m:oMath>
      <w:r>
        <w:rPr>
          <w:rFonts w:ascii="Times New Roman" w:hAnsi="Times New Roman" w:eastAsia="Times New Roman"/>
          <w:sz w:val="26"/>
        </w:rPr>
        <w:t xml:space="preserve">, phương trình </w:t>
      </w:r>
      <m:oMath>
        <m:r>
          <m:rPr>
            <m:sty m:val="p"/>
          </m:rPr>
          <m:t>sin</m:t>
        </m:r>
        <m:r>
          <m:t>x=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sz w:val="26"/>
        </w:rPr>
        <w:t xml:space="preserve"> có đúng hai nghiệm và </w:t>
      </w:r>
      <m:oMath>
        <m:r>
          <m:t>α</m:t>
        </m:r>
      </m:oMath>
      <w:r>
        <w:rPr>
          <w:rFonts w:ascii="Times New Roman" w:hAnsi="Times New Roman" w:eastAsia="Times New Roman"/>
          <w:sz w:val="26"/>
        </w:rPr>
        <w:t xml:space="preserve"> là nghiệm lớn hơn.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Góc thuộc góc phần tư thứ II nên </w:t>
      </w:r>
      <m:oMath>
        <m:r>
          <m:rPr>
            <m:sty m:val="p"/>
          </m:rPr>
          <m:t>cos</m:t>
        </m:r>
        <m:r>
          <m:t>α&lt;0</m:t>
        </m:r>
      </m:oMath>
      <w:r>
        <w:rPr>
          <w:rFonts w:ascii="Times New Roman" w:hAnsi="Times New Roman" w:eastAsia="Times New Roman"/>
          <w:i/>
          <w:sz w:val="22"/>
        </w:rPr>
        <w:t xml:space="preserve">. b) Sai. </w:t>
      </w:r>
      <m:oMath>
        <m:r>
          <m:rPr>
            <m:sty m:val="p"/>
          </m:rPr>
          <m:t>cos</m:t>
        </m:r>
        <m:r>
          <m:t>2α=1−2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α=1−</m:t>
        </m:r>
        <m:f>
          <m:fPr>
            <m:type m:val="bar"/>
          </m:fPr>
          <m:num>
            <m:r>
              <m:t>18</m:t>
            </m:r>
          </m:num>
          <m:den>
            <m:r>
              <m:t>25</m:t>
            </m:r>
          </m:den>
        </m:f>
        <m: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 xml:space="preserve">. c) Sai. </w:t>
      </w:r>
      <m:oMath>
        <m:r>
          <m:rPr>
            <m:sty m:val="p"/>
          </m:rPr>
          <m:t>cos</m:t>
        </m:r>
        <m:r>
          <m:t>α=−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 xml:space="preserve"> nên </w:t>
      </w:r>
      <m:oMath>
        <m:r>
          <m:rPr>
            <m:sty m:val="p"/>
          </m:rPr>
          <m:t>sin</m:t>
        </m:r>
        <m:r>
          <m:t>2α=2·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·</m:t>
        </m:r>
        <m:d>
          <m:dPr>
            <m:sepChr m:val="−"/>
          </m:dPr>
          <m:e/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t>=−</m:t>
        </m:r>
        <m:f>
          <m:fPr>
            <m:type m:val="bar"/>
          </m:fPr>
          <m:num>
            <m:r>
              <m:t>24</m:t>
            </m:r>
          </m:num>
          <m:den>
            <m:r>
              <m:t>25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 xml:space="preserve">. d) Đúng. Hai nghiệm là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i/>
          <w:sz w:val="22"/>
        </w:rPr>
        <w:t xml:space="preserve"> và </w:t>
      </w:r>
      <m:oMath>
        <m:r>
          <m:t>π−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i/>
          <w:sz w:val="22"/>
        </w:rPr>
        <w:t xml:space="preserve"> với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t>∈</m:t>
        </m:r>
        <m:d>
          <m:dPr>
            <m:sepChr m:val=""/>
          </m:dPr>
          <m:e>
            <m:r>
              <m:t>0</m:t>
            </m:r>
            <m:r>
              <m:t>;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Times New Roman" w:hAnsi="Times New Roman" w:eastAsia="Times New Roman"/>
          <w:i/>
          <w:sz w:val="22"/>
        </w:rPr>
        <w:t xml:space="preserve">; nghiệm </w:t>
      </w:r>
      <m:oMath>
        <m:r>
          <m:t>π−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∈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t>;</m:t>
            </m:r>
            <m:r>
              <m:t>π</m:t>
            </m:r>
          </m:e>
        </m:d>
      </m:oMath>
      <w:r>
        <w:rPr>
          <w:rFonts w:ascii="Times New Roman" w:hAnsi="Times New Roman" w:eastAsia="Times New Roman"/>
          <w:i/>
          <w:sz w:val="22"/>
        </w:rPr>
        <w:t xml:space="preserve"> chính là </w:t>
      </w:r>
      <m:oMath>
        <m:r>
          <m:t>α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Nhiệt độ ngoài trời (°C) ở xã Vĩnh Thạnh trong một ngày được mô hình hóa bởi </w:t>
      </w:r>
      <m:oMath>
        <m:r>
          <m:t>T(t)=26+4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π(t−9)</m:t>
            </m:r>
          </m:num>
          <m:den>
            <m:r>
              <m:t>12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, với </w:t>
      </w:r>
      <m:oMath>
        <m:r>
          <m:t>t</m:t>
        </m:r>
      </m:oMath>
      <w:r>
        <w:rPr>
          <w:rFonts w:ascii="Times New Roman" w:hAnsi="Times New Roman" w:eastAsia="Times New Roman"/>
          <w:sz w:val="24"/>
        </w:rPr>
        <w:t xml:space="preserve"> (giờ) tính từ 0 giờ, </w:t>
      </w:r>
      <m:oMath>
        <m:r>
          <m:t>0≤t≤24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Hàm số </w:t>
      </w:r>
      <m:oMath>
        <m:r>
          <m:t>T(t)</m:t>
        </m:r>
      </m:oMath>
      <w:r>
        <w:rPr>
          <w:rFonts w:ascii="Times New Roman" w:hAnsi="Times New Roman" w:eastAsia="Times New Roman"/>
          <w:sz w:val="26"/>
        </w:rPr>
        <w:t xml:space="preserve"> tuần hoàn với chu kì 24 giờ.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Nhiệt độ cao nhất trong ngày là </w:t>
      </w:r>
      <m:oMath>
        <m:sSup>
          <m:e>
            <m:r>
              <m:t>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6"/>
        </w:rPr>
        <w:t>C.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Lúc 9 giờ nhiệt độ là </w:t>
      </w:r>
      <m:oMath>
        <m:sSup>
          <m:e>
            <m:r>
              <m:t>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6"/>
        </w:rPr>
        <w:t>C.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Trong ngày, nhiệt độ bằng </w:t>
      </w:r>
      <m:oMath>
        <m:sSup>
          <m:e>
            <m:r>
              <m:t>28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6"/>
        </w:rPr>
        <w:t>C tại đúng hai thời điểm là 11 giờ và 19 giờ.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Chu kì </w:t>
      </w:r>
      <m:oMath>
        <m:f>
          <m:fPr>
            <m:type m:val="bar"/>
          </m:fPr>
          <m:num>
            <m:r>
              <m:t>2π</m:t>
            </m:r>
          </m:num>
          <m:den>
            <m:f>
              <m:fPr>
                <m:type m:val="lin"/>
              </m:fPr>
              <m:num>
                <m:r>
                  <m:t>π</m:t>
                </m:r>
              </m:num>
              <m:den>
                <m:r>
                  <m:t>12</m:t>
                </m:r>
              </m:den>
            </m:f>
          </m:den>
        </m:f>
        <m:r>
          <m:t>=24</m:t>
        </m:r>
      </m:oMath>
      <w:r>
        <w:rPr>
          <w:rFonts w:ascii="Times New Roman" w:hAnsi="Times New Roman" w:eastAsia="Times New Roman"/>
          <w:i/>
          <w:sz w:val="22"/>
        </w:rPr>
        <w:t xml:space="preserve">. b) Đúng. </w:t>
      </w:r>
      <m:oMath>
        <m:r>
          <m:rPr>
            <m:sty m:val="p"/>
          </m:rPr>
          <m:t>sin</m:t>
        </m:r>
        <m:r>
          <m:t>≤1</m:t>
        </m:r>
      </m:oMath>
      <w:r>
        <w:rPr>
          <w:rFonts w:ascii="Times New Roman" w:hAnsi="Times New Roman" w:eastAsia="Times New Roman"/>
          <w:i/>
          <w:sz w:val="22"/>
        </w:rPr>
        <w:t xml:space="preserve"> nên </w:t>
      </w:r>
      <m:oMath>
        <m:r>
          <m:t>T≤30</m:t>
        </m:r>
      </m:oMath>
      <w:r>
        <w:rPr>
          <w:rFonts w:ascii="Times New Roman" w:hAnsi="Times New Roman" w:eastAsia="Times New Roman"/>
          <w:i/>
          <w:sz w:val="22"/>
        </w:rPr>
        <w:t xml:space="preserve">, đạt khi </w:t>
      </w:r>
      <m:oMath>
        <m:r>
          <m:t>t=15</m:t>
        </m:r>
      </m:oMath>
      <w:r>
        <w:rPr>
          <w:rFonts w:ascii="Times New Roman" w:hAnsi="Times New Roman" w:eastAsia="Times New Roman"/>
          <w:i/>
          <w:sz w:val="22"/>
        </w:rPr>
        <w:t xml:space="preserve">. c) Sai. </w:t>
      </w:r>
      <m:oMath>
        <m:r>
          <m:t>T(9)=26+4</m:t>
        </m:r>
        <m:r>
          <m:rPr>
            <m:sty m:val="p"/>
          </m:rPr>
          <m:t>sin</m:t>
        </m:r>
        <m:r>
          <m:t>0=26</m:t>
        </m:r>
      </m:oMath>
      <w:r>
        <w:rPr>
          <w:rFonts w:ascii="Times New Roman" w:hAnsi="Times New Roman" w:eastAsia="Times New Roman"/>
          <w:i/>
          <w:sz w:val="22"/>
        </w:rPr>
        <w:t xml:space="preserve"> (°C). d) Đúng.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π(t−9)</m:t>
            </m:r>
          </m:num>
          <m:den>
            <m:r>
              <m:t>12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⇔t−9=2+24k</m:t>
        </m:r>
      </m:oMath>
      <w:r>
        <w:rPr>
          <w:rFonts w:ascii="Times New Roman" w:hAnsi="Times New Roman" w:eastAsia="Times New Roman"/>
          <w:i/>
          <w:sz w:val="22"/>
        </w:rPr>
        <w:t xml:space="preserve"> hoặc </w:t>
      </w:r>
      <m:oMath>
        <m:r>
          <m:t>t−9=10+24k</m:t>
        </m:r>
      </m:oMath>
      <w:r>
        <w:rPr>
          <w:rFonts w:ascii="Times New Roman" w:hAnsi="Times New Roman" w:eastAsia="Times New Roman"/>
          <w:i/>
          <w:sz w:val="22"/>
        </w:rPr>
        <w:t xml:space="preserve">; trên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24</m:t>
            </m:r>
          </m:e>
        </m:d>
      </m:oMath>
      <w:r>
        <w:rPr>
          <w:rFonts w:ascii="Times New Roman" w:hAnsi="Times New Roman" w:eastAsia="Times New Roman"/>
          <w:i/>
          <w:sz w:val="22"/>
        </w:rPr>
        <w:t xml:space="preserve"> được </w:t>
      </w:r>
      <m:oMath>
        <m:r>
          <m:t>t=11</m:t>
        </m:r>
      </m:oMath>
      <w:r>
        <w:rPr>
          <w:rFonts w:ascii="Times New Roman" w:hAnsi="Times New Roman" w:eastAsia="Times New Roman"/>
          <w:i/>
          <w:sz w:val="22"/>
        </w:rPr>
        <w:t xml:space="preserve">, </w:t>
      </w:r>
      <m:oMath>
        <m:r>
          <m:t>t=19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III. Câu trắc nghiệm trả lời ngắn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Một bánh xe đạp có bán kính 30 cm lăn không trượt 10 vòng. Quãng đường xe đi được là bao nhiêu mét (làm tròn đến hàng phần mười)?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18,8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Mỗi vòng đi được </w:t>
      </w:r>
      <m:oMath>
        <m:r>
          <m:t>2π·0</m:t>
        </m:r>
        <m:r>
          <m:t>,</m:t>
        </m:r>
        <m:r>
          <m:t>3</m:t>
        </m:r>
      </m:oMath>
      <w:r>
        <w:rPr>
          <w:rFonts w:ascii="Times New Roman" w:hAnsi="Times New Roman" w:eastAsia="Times New Roman"/>
          <w:i/>
          <w:sz w:val="22"/>
        </w:rPr>
        <w:t xml:space="preserve"> m; 10 vòng: </w:t>
      </w:r>
      <m:oMath>
        <m:r>
          <m:t>6π≈18</m:t>
        </m:r>
        <m:r>
          <m:t>,</m:t>
        </m:r>
        <m:r>
          <m:t>85</m:t>
        </m:r>
      </m:oMath>
      <w:r>
        <w:rPr>
          <w:rFonts w:ascii="Times New Roman" w:hAnsi="Times New Roman" w:eastAsia="Times New Roman"/>
          <w:i/>
          <w:sz w:val="22"/>
        </w:rPr>
        <w:t xml:space="preserve"> m, làm tròn </w:t>
      </w:r>
      <m:oMath>
        <m:r>
          <m:t>18</m:t>
        </m:r>
        <m:r>
          <m:t>,</m:t>
        </m:r>
        <m:r>
          <m:t>8</m:t>
        </m:r>
      </m:oMath>
      <w:r>
        <w:rPr>
          <w:rFonts w:ascii="Times New Roman" w:hAnsi="Times New Roman" w:eastAsia="Times New Roman"/>
          <w:i/>
          <w:sz w:val="22"/>
        </w:rPr>
        <w:t xml:space="preserve"> m.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</w:t>
      </w:r>
      <m:oMath>
        <m:r>
          <m:rPr>
            <m:sty m:val="p"/>
          </m:rPr>
          <m:t>sin</m:t>
        </m:r>
        <m:r>
          <m:t>a−</m:t>
        </m:r>
        <m:r>
          <m:rPr>
            <m:sty m:val="p"/>
          </m:rPr>
          <m:t>cos</m:t>
        </m:r>
        <m:r>
          <m:t>a=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r>
          <m:rPr>
            <m:sty m:val="p"/>
          </m:rPr>
          <m:t>sin</m:t>
        </m:r>
        <m:r>
          <m:t>2a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0,75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d>
          <m:dPr>
            <m:sepChr m:val=""/>
            <m:endChr m:val=""/>
          </m:dPr>
          <m:e>
            <m:r>
              <m:rPr>
                <m:sty m:val="p"/>
              </m:rPr>
              <m:t>sin</m:t>
            </m:r>
            <m:r>
              <m:t>a</m:t>
            </m:r>
            <m:r>
              <m:t>−</m:t>
            </m:r>
            <m:r>
              <m:rPr>
                <m:sty m:val="p"/>
              </m:rPr>
              <m:t>cos</m:t>
            </m:r>
            <m:r>
              <m:t>a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=</m:t>
            </m:r>
            <m:r>
              <m:t>1</m:t>
            </m:r>
            <m:r>
              <m:t>−</m:t>
            </m:r>
            <m:r>
              <m:rPr>
                <m:sty m:val="p"/>
              </m:rPr>
              <m:t>sin</m:t>
            </m:r>
            <m:r>
              <m:t>2</m:t>
            </m:r>
            <m:r>
              <m:t>a</m:t>
            </m:r>
            <m: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t>⇒</m:t>
            </m:r>
            <m:r>
              <m:rPr>
                <m:sty m:val="p"/>
              </m:rPr>
              <m:t>sin</m:t>
            </m:r>
            <m:r>
              <m:t>2</m:t>
            </m:r>
            <m:r>
              <m:t>a</m:t>
            </m:r>
            <m:r>
              <m:t>=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=</m:t>
            </m:r>
            <m:r>
              <m:t>0</m:t>
            </m:r>
            <m:r>
              <m:t>,</m:t>
            </m:r>
            <m:r>
              <m:t>75</m:t>
            </m:r>
          </m:e>
        </m:d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Tìm giá trị lớn nhất của hàm số </w:t>
      </w:r>
      <m:oMath>
        <m:r>
          <m:t>y=3−2</m:t>
        </m:r>
        <m:r>
          <m:rPr>
            <m:sty m:val="p"/>
          </m:rPr>
          <m:t>cos</m:t>
        </m:r>
        <m:r>
          <m:t>x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5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−1≤</m:t>
        </m:r>
        <m:r>
          <m:rPr>
            <m:sty m:val="p"/>
          </m:rPr>
          <m:t>cos</m:t>
        </m:r>
        <m:r>
          <m:t>x≤1</m:t>
        </m:r>
      </m:oMath>
      <w:r>
        <w:rPr>
          <w:rFonts w:ascii="Times New Roman" w:hAnsi="Times New Roman" w:eastAsia="Times New Roman"/>
          <w:i/>
          <w:sz w:val="22"/>
        </w:rPr>
        <w:t xml:space="preserve"> nên </w:t>
      </w:r>
      <m:oMath>
        <m:r>
          <m:t>1≤y≤5</m:t>
        </m:r>
      </m:oMath>
      <w:r>
        <w:rPr>
          <w:rFonts w:ascii="Times New Roman" w:hAnsi="Times New Roman" w:eastAsia="Times New Roman"/>
          <w:i/>
          <w:sz w:val="22"/>
        </w:rPr>
        <w:t xml:space="preserve">; lớn nhất bằng 5 khi </w:t>
      </w:r>
      <m:oMath>
        <m:r>
          <m:rPr>
            <m:sty m:val="p"/>
          </m:rPr>
          <m:t>cos</m:t>
        </m:r>
        <m:r>
          <m:t>x=−1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
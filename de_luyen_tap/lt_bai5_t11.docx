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TRƯỜNG THPT VĨNH THẠNH – TỔ TOÁN</w:t>
      </w:r>
    </w:p>
    <w:p>
      <w:pPr>
        <w:spacing w:before="120" w:after="40" w:line="276" w:lineRule="auto"/>
        <w:jc w:val="center"/>
      </w:pPr>
      <w:r>
        <w:rPr>
          <w:rFonts w:ascii="Times New Roman" w:hAnsi="Times New Roman" w:eastAsia="Times New Roman"/>
          <w:b/>
          <w:color w:val="C00000"/>
          <w:sz w:val="28"/>
        </w:rPr>
        <w:t>LUYỆN TẬP – BÀI 5. DÃY SỐ (TOÁN 11)</w:t>
      </w:r>
    </w:p>
    <w:p>
      <w:pPr>
        <w:spacing w:before="0" w:after="40" w:line="276" w:lineRule="auto"/>
        <w:jc w:val="center"/>
      </w:pPr>
      <w:r>
        <w:rPr>
          <w:rFonts w:ascii="Times New Roman" w:hAnsi="Times New Roman" w:eastAsia="Times New Roman"/>
          <w:i/>
          <w:sz w:val="22"/>
        </w:rPr>
        <w:t>Thời gian làm bài: 25 phút · Phần I: 6 câu × 0.5 đ · Phần II: 2 câu đúng sai (tối đa 2 đ/câu) · Phần III: 2 câu × 1.5 đ · Thang 10</w:t>
      </w:r>
    </w:p>
    <w:p>
      <w:pPr>
        <w:spacing w:before="80" w:after="40" w:line="276" w:lineRule="auto"/>
        <w:jc w:val="both"/>
      </w:pPr>
      <w:r>
        <w:rPr>
          <w:rFonts w:ascii="Times New Roman" w:hAnsi="Times New Roman" w:eastAsia="Times New Roman"/>
          <w:i/>
          <w:color w:val="1E40AF"/>
          <w:sz w:val="21"/>
        </w:rPr>
        <w:t>Năng lực số (Phụ lục 1):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120" w:line="276" w:lineRule="auto"/>
        <w:jc w:val="both"/>
      </w:pPr>
      <w:r>
        <w:rPr>
          <w:rFonts w:ascii="Times New Roman" w:hAnsi="Times New Roman" w:eastAsia="Times New Roman"/>
          <w:i/>
          <w:sz w:val="21"/>
        </w:rPr>
        <w:t>Ghi chú cho giáo viên: đáp án đúng được gạch chân; lời giải ngay sau mỗi câu. File soạn đúng quy ước nên có thể nhập thẳng vào trình tạo đề (lam_bai.html → Nhập đề từ Word).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+1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16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17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10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26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t>+1=17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Dãy số nào sau đây là dãy số hữu hạn?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Dãy các số tự nhiên lẻ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Dãy các số nguyên tố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Dãy các số chính phương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Dãy các số tự nhiên chẵn nhỏ hơn 20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>Lời giải: Chỉ có 10 số tự nhiên chẵn nhỏ hơn 20 (</w:t>
      </w:r>
      <m:oMath>
        <m:r>
          <m:t>0,</m:t>
        </m:r>
        <m:r>
          <m:rPr>
            <m:sty m:val="p"/>
          </m:rPr>
          <m:t> </m:t>
        </m:r>
        <m:r>
          <m:t>2,</m:t>
        </m:r>
        <m:r>
          <m:rPr>
            <m:sty m:val="p"/>
          </m:rPr>
          <m:t> </m:t>
        </m:r>
        <m:r>
          <m:t>…,</m:t>
        </m:r>
        <m:r>
          <m:rPr>
            <m:sty m:val="p"/>
          </m:rPr>
          <m:t> </m:t>
        </m:r>
        <m:r>
          <m:t>18</m:t>
        </m:r>
      </m:oMath>
      <w:r>
        <w:rPr>
          <w:rFonts w:ascii="Times New Roman" w:hAnsi="Times New Roman" w:eastAsia="Times New Roman"/>
          <w:i/>
          <w:sz w:val="22"/>
        </w:rPr>
        <w:t>); các dãy còn lại có vô số số hạng.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xác định bởi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+2n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n≥1</m:t>
        </m:r>
      </m:oMath>
      <w:r>
        <w:rPr>
          <w:rFonts w:ascii="Times New Roman" w:hAnsi="Times New Roman" w:eastAsia="Times New Roman"/>
          <w:sz w:val="24"/>
        </w:rPr>
        <w:t xml:space="preserve">. Số hạng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bằng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9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7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11</m:t>
        </m:r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13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+2·1=5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t>+2·2=9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được gọi là dãy số tăng nếu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&lt;</m:t>
        </m:r>
        <m:sSub>
          <m:e>
            <m:r>
              <m:t>u</m:t>
            </m:r>
          </m:e>
          <m:sub>
            <m:r>
              <m:t>2</m:t>
            </m:r>
          </m:sub>
        </m:sSub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&lt;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&gt;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&gt;0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Định nghĩa: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i/>
          <w:sz w:val="22"/>
        </w:rPr>
        <w:t xml:space="preserve"> tăng nếu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&gt;</m:t>
        </m:r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; chỉ so sánh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,</m:t>
        </m:r>
        <m:r>
          <m:rPr>
            <m:sty m:val="p"/>
          </m:rPr>
          <m:t> </m:t>
        </m:r>
        <m:sSub>
          <m:e>
            <m:r>
              <m:t>u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/>
          <w:i/>
          <w:sz w:val="22"/>
        </w:rPr>
        <w:t xml:space="preserve"> là chưa đủ.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Dãy số nào sau đây là dãy số giảm?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=(−1</m:t>
        </m:r>
        <m:sSup>
          <m:e>
            <m:r>
              <m:t>)</m:t>
            </m:r>
          </m:e>
          <m:sup>
            <m:r>
              <m:t>n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n+2</m:t>
            </m:r>
          </m:den>
        </m:f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=2n−7</m:t>
        </m:r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r>
          <m:t>n</m:t>
        </m:r>
      </m:oMath>
      <w:r>
        <w:rPr>
          <w:rFonts w:ascii="Times New Roman" w:hAnsi="Times New Roman" w:eastAsia="Times New Roman"/>
          <w:i/>
          <w:sz w:val="22"/>
        </w:rPr>
        <w:t xml:space="preserve"> tăng thì mẫu </w:t>
      </w:r>
      <m:oMath>
        <m:r>
          <m:t>n+2</m:t>
        </m:r>
      </m:oMath>
      <w:r>
        <w:rPr>
          <w:rFonts w:ascii="Times New Roman" w:hAnsi="Times New Roman" w:eastAsia="Times New Roman"/>
          <w:i/>
          <w:sz w:val="22"/>
        </w:rPr>
        <w:t xml:space="preserve"> tăng nên </w:t>
      </w:r>
      <m:oMath>
        <m:f>
          <m:fPr>
            <m:type m:val="bar"/>
          </m:fPr>
          <m:num>
            <m:r>
              <m:t>5</m:t>
            </m:r>
          </m:num>
          <m:den>
            <m:r>
              <m:t>n+2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 giảm. Dãy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 và </w:t>
      </w:r>
      <m:oMath>
        <m:r>
          <m:t>2n−7</m:t>
        </m:r>
      </m:oMath>
      <w:r>
        <w:rPr>
          <w:rFonts w:ascii="Times New Roman" w:hAnsi="Times New Roman" w:eastAsia="Times New Roman"/>
          <w:i/>
          <w:sz w:val="22"/>
        </w:rPr>
        <w:t xml:space="preserve"> tăng; dãy </w:t>
      </w:r>
      <m:oMath>
        <m:sSup>
          <m:e>
            <m:d>
              <m:dPr>
                <m:sepChr m:val=""/>
              </m:dPr>
              <m:e>
                <m: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 đổi dấu liên tục.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n+3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sz w:val="24"/>
        </w:rPr>
        <w:t>. Khẳng định nào sau đây đúng?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1&lt;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≤2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≥2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r>
          <m:t>0&lt;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&lt;1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D.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≤1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=1+</m:t>
        </m:r>
        <m:f>
          <m:fPr>
            <m:type m:val="bar"/>
          </m:fPr>
          <m:num>
            <m:r>
              <m:t>2</m:t>
            </m:r>
          </m:num>
          <m:den>
            <m:r>
              <m:t>n+1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; vì </w:t>
      </w:r>
      <m:oMath>
        <m:r>
          <m:t>0&lt;</m:t>
        </m:r>
        <m:f>
          <m:fPr>
            <m:type m:val="bar"/>
          </m:fPr>
          <m:num>
            <m:r>
              <m:t>2</m:t>
            </m:r>
          </m:num>
          <m:den>
            <m:r>
              <m:t>n+1</m:t>
            </m:r>
          </m:den>
        </m:f>
        <m:r>
          <m:t>≤1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r>
          <m:t>1&lt;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≤2</m:t>
        </m:r>
      </m:oMath>
      <w:r>
        <w:rPr>
          <w:rFonts w:ascii="Times New Roman" w:hAnsi="Times New Roman" w:eastAsia="Times New Roman"/>
          <w:i/>
          <w:sz w:val="22"/>
        </w:rPr>
        <w:t xml:space="preserve"> (dấu bằng khi </w:t>
      </w:r>
      <m:oMath>
        <m:r>
          <m:t>n=1</m:t>
        </m:r>
      </m:oMath>
      <w:r>
        <w:rPr>
          <w:rFonts w:ascii="Times New Roman" w:hAnsi="Times New Roman" w:eastAsia="Times New Roman"/>
          <w:i/>
          <w:sz w:val="22"/>
        </w:rPr>
        <w:t>).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II. Câu trắc nghiệm đúng sai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2n−1</m:t>
            </m:r>
          </m:num>
          <m:den>
            <m:r>
              <m:t>n+2</m:t>
            </m:r>
          </m:den>
        </m:f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</m:t>
        </m:r>
        <m:f>
          <m:fPr>
            <m:type m:val="bar"/>
          </m:fPr>
          <m:num>
            <m:r>
              <m:t>5</m:t>
            </m:r>
          </m:num>
          <m:den>
            <m:d>
              <m:dPr>
                <m:sepChr m:val=""/>
              </m:dPr>
              <m:e>
                <m:r>
                  <m:t>n</m:t>
                </m:r>
                <m:r>
                  <m:t>+</m:t>
                </m:r>
                <m:r>
                  <m:t>2</m:t>
                </m:r>
                <m:r>
                  <m:t>)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3</m:t>
                </m:r>
              </m:e>
            </m:d>
          </m:den>
        </m:f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giảm.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bị chặn, cụ thể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t>≤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&lt;2</m:t>
        </m:r>
      </m:oMath>
      <w:r>
        <w:rPr>
          <w:rFonts w:ascii="Times New Roman" w:hAnsi="Times New Roman" w:eastAsia="Times New Roman"/>
          <w:sz w:val="26"/>
        </w:rPr>
        <w:t xml:space="preserve"> với mọi </w:t>
      </w:r>
      <m:oMath>
        <m:r>
          <m:t>n∈</m:t>
        </m:r>
        <m:sSup>
          <m:e>
            <m:r>
              <m:t>ℕ</m:t>
            </m:r>
          </m:e>
          <m:sup>
            <m:r>
              <m:t>*</m:t>
            </m:r>
          </m:sup>
        </m:sSup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2−1</m:t>
            </m:r>
          </m:num>
          <m:den>
            <m:r>
              <m:t>1+2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b) Đúng. </w:t>
      </w:r>
      <m:oMath>
        <m:f>
          <m:fPr>
            <m:type m:val="bar"/>
          </m:fPr>
          <m:num>
            <m:r>
              <m:t>2n+1</m:t>
            </m:r>
          </m:num>
          <m:den>
            <m:r>
              <m:t>n+3</m:t>
            </m:r>
          </m:den>
        </m:f>
        <m:r>
          <m:t>−</m:t>
        </m:r>
        <m:f>
          <m:fPr>
            <m:type m:val="bar"/>
          </m:fPr>
          <m:num>
            <m:r>
              <m:t>2n−1</m:t>
            </m:r>
          </m:num>
          <m:den>
            <m:r>
              <m:t>n+2</m:t>
            </m:r>
          </m:den>
        </m:f>
        <m:r>
          <m:t>=</m:t>
        </m:r>
        <m:f>
          <m:fPr>
            <m:type m:val="bar"/>
          </m:fPr>
          <m:num>
            <m:d>
              <m:dPr>
                <m:sepChr m:val=""/>
              </m:dPr>
              <m:e>
                <m:r>
                  <m:t>2</m:t>
                </m:r>
                <m:r>
                  <m:t>n</m:t>
                </m:r>
                <m:r>
                  <m:t>+</m:t>
                </m:r>
                <m:r>
                  <m:t>1</m:t>
                </m:r>
                <m:r>
                  <m:t>)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2</m:t>
                </m:r>
                <m:r>
                  <m:t>)</m:t>
                </m:r>
                <m:r>
                  <m:t>−</m:t>
                </m:r>
                <m:r>
                  <m:t>(</m:t>
                </m:r>
                <m:r>
                  <m:t>2</m:t>
                </m:r>
                <m:r>
                  <m:t>n</m:t>
                </m:r>
                <m:r>
                  <m:t>−</m:t>
                </m:r>
                <m:r>
                  <m:t>1</m:t>
                </m:r>
                <m:r>
                  <m:t>)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3</m:t>
                </m:r>
              </m:e>
            </m:d>
          </m:num>
          <m:den>
            <m:d>
              <m:dPr>
                <m:sepChr m:val=""/>
              </m:dPr>
              <m:e>
                <m:r>
                  <m:t>n</m:t>
                </m:r>
                <m:r>
                  <m:t>+</m:t>
                </m:r>
                <m:r>
                  <m:t>2</m:t>
                </m:r>
                <m:r>
                  <m:t>)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3</m:t>
                </m:r>
              </m:e>
            </m:d>
          </m:den>
        </m:f>
        <m:r>
          <m:t>=</m:t>
        </m:r>
        <m:f>
          <m:fPr>
            <m:type m:val="bar"/>
          </m:fPr>
          <m:num>
            <m:r>
              <m:t>5</m:t>
            </m:r>
          </m:num>
          <m:den>
            <m:d>
              <m:dPr>
                <m:sepChr m:val=""/>
              </m:dPr>
              <m:e>
                <m:r>
                  <m:t>n</m:t>
                </m:r>
                <m:r>
                  <m:t>+</m:t>
                </m:r>
                <m:r>
                  <m:t>2</m:t>
                </m:r>
                <m:r>
                  <m:t>)</m:t>
                </m:r>
                <m:r>
                  <m:t>(</m:t>
                </m:r>
                <m:r>
                  <m:t>n</m:t>
                </m:r>
                <m:r>
                  <m:t>+</m:t>
                </m:r>
                <m:r>
                  <m:t>3</m:t>
                </m:r>
              </m:e>
            </m:d>
          </m:den>
        </m:f>
      </m:oMath>
      <w:r>
        <w:rPr>
          <w:rFonts w:ascii="Times New Roman" w:hAnsi="Times New Roman" w:eastAsia="Times New Roman"/>
          <w:i/>
          <w:sz w:val="22"/>
        </w:rPr>
        <w:t xml:space="preserve">. c) Sai.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&gt;0</m:t>
        </m:r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i/>
          <w:sz w:val="22"/>
        </w:rPr>
        <w:t xml:space="preserve"> là dãy số tăng. d) Đúng.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=2−</m:t>
        </m:r>
        <m:f>
          <m:fPr>
            <m:type m:val="bar"/>
          </m:fPr>
          <m:num>
            <m:r>
              <m:t>5</m:t>
            </m:r>
          </m:num>
          <m:den>
            <m:r>
              <m:t>n+2</m:t>
            </m:r>
          </m:den>
        </m:f>
        <m:r>
          <m:t>&lt;2</m:t>
        </m:r>
      </m:oMath>
      <w:r>
        <w:rPr>
          <w:rFonts w:ascii="Times New Roman" w:hAnsi="Times New Roman" w:eastAsia="Times New Roman"/>
          <w:i/>
          <w:sz w:val="22"/>
        </w:rPr>
        <w:t xml:space="preserve"> và dãy tăng nên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≥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Một vườn ươm cây giống ở xã Vĩnh Thạnh có 500 cây vào đầu tuần thứ nhất. Mỗi tuần vườn bán </w:t>
      </w:r>
      <m:oMath>
        <m:r>
          <m:t>20%</m:t>
        </m:r>
      </m:oMath>
      <w:r>
        <w:rPr>
          <w:rFonts w:ascii="Times New Roman" w:hAnsi="Times New Roman" w:eastAsia="Times New Roman"/>
          <w:sz w:val="24"/>
        </w:rPr>
        <w:t xml:space="preserve"> số cây đang có rồi ươm thêm 150 cây. Gọi </w:t>
      </w:r>
      <m:oMath>
        <m:sSub>
          <m:e>
            <m:r>
              <m:t>u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/>
          <w:sz w:val="24"/>
        </w:rPr>
        <w:t xml:space="preserve"> là số cây vào đầu tuần thứ </w:t>
      </w:r>
      <m:oMath>
        <m:r>
          <m:t>n</m:t>
        </m:r>
      </m:oMath>
      <w:r>
        <w:rPr>
          <w:rFonts w:ascii="Times New Roman" w:hAnsi="Times New Roman" w:eastAsia="Times New Roman"/>
          <w:sz w:val="24"/>
        </w:rPr>
        <w:t xml:space="preserve">; ta có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=500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=0</m:t>
        </m:r>
        <m:r>
          <m:t>,</m:t>
        </m:r>
        <m:r>
          <m:t>8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+150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a)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=550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none"/>
        </w:rPr>
        <w:t>b)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=600</m:t>
        </m:r>
      </m:oMath>
      <w:r>
        <w:rPr>
          <w:rFonts w:ascii="Times New Roman" w:hAnsi="Times New Roman" w:eastAsia="Times New Roman"/>
          <w:sz w:val="26"/>
        </w:rPr>
        <w:t>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c)</w:t>
      </w:r>
      <w:r>
        <w:rPr>
          <w:rFonts w:ascii="Times New Roman" w:hAnsi="Times New Roman" w:eastAsia="Times New Roman"/>
          <w:sz w:val="26"/>
        </w:rPr>
        <w:t xml:space="preserve">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6"/>
        </w:rPr>
        <w:t xml:space="preserve"> là dãy số tăng.</w:t>
      </w:r>
    </w:p>
    <w:p>
      <w:pPr>
        <w:spacing w:before="0" w:after="40" w:line="276" w:lineRule="auto"/>
        <w:ind w:left="454"/>
      </w:pPr>
      <w:r>
        <w:rPr>
          <w:rFonts w:ascii="Times New Roman" w:hAnsi="Times New Roman" w:eastAsia="Times New Roman"/>
          <w:b/>
          <w:sz w:val="26"/>
          <w:u w:val="single"/>
        </w:rPr>
        <w:t>d)</w:t>
      </w:r>
      <w:r>
        <w:rPr>
          <w:rFonts w:ascii="Times New Roman" w:hAnsi="Times New Roman" w:eastAsia="Times New Roman"/>
          <w:sz w:val="26"/>
        </w:rPr>
        <w:t xml:space="preserve"> </w:t>
      </w:r>
      <w:r>
        <w:rPr>
          <w:rFonts w:ascii="Times New Roman" w:hAnsi="Times New Roman" w:eastAsia="Times New Roman"/>
          <w:sz w:val="26"/>
        </w:rPr>
        <w:t>Số cây trong vườn luôn ít hơn 750 cây.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a) Đúng.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=0</m:t>
        </m:r>
        <m:r>
          <m:t>,</m:t>
        </m:r>
        <m:r>
          <m:t>8·500+150=550</m:t>
        </m:r>
      </m:oMath>
      <w:r>
        <w:rPr>
          <w:rFonts w:ascii="Times New Roman" w:hAnsi="Times New Roman" w:eastAsia="Times New Roman"/>
          <w:i/>
          <w:sz w:val="22"/>
        </w:rPr>
        <w:t xml:space="preserve">. b) Sai.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=0</m:t>
        </m:r>
        <m:r>
          <m:t>,</m:t>
        </m:r>
        <m:r>
          <m:t>8·550+150=590</m:t>
        </m:r>
      </m:oMath>
      <w:r>
        <w:rPr>
          <w:rFonts w:ascii="Times New Roman" w:hAnsi="Times New Roman" w:eastAsia="Times New Roman"/>
          <w:i/>
          <w:sz w:val="22"/>
        </w:rPr>
        <w:t xml:space="preserve">. c) Đúng. Chứng minh được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=750−250·0</m:t>
        </m:r>
        <m:r>
          <m:t>,</m:t>
        </m:r>
        <m:sSup>
          <m:e>
            <m:r>
              <m:t>8</m:t>
            </m:r>
          </m:e>
          <m:sup>
            <m:r>
              <m:t>n−1</m:t>
            </m:r>
          </m:sup>
        </m:sSup>
      </m:oMath>
      <w:r>
        <w:rPr>
          <w:rFonts w:ascii="Times New Roman" w:hAnsi="Times New Roman" w:eastAsia="Times New Roman"/>
          <w:i/>
          <w:sz w:val="22"/>
        </w:rPr>
        <w:t xml:space="preserve"> nên </w:t>
      </w:r>
      <m:oMath>
        <m:sSub>
          <m:e>
            <m:r>
              <m:t>u</m:t>
            </m:r>
          </m:e>
          <m:sub>
            <m:r>
              <m:t>n+1</m:t>
            </m:r>
          </m:sub>
        </m:sSub>
        <m:r>
          <m:t>−</m:t>
        </m:r>
        <m:sSub>
          <m:e>
            <m:r>
              <m:t>u</m:t>
            </m:r>
          </m:e>
          <m:sub>
            <m:r>
              <m:t>n</m:t>
            </m:r>
          </m:sub>
        </m:sSub>
        <m:r>
          <m:t>=50·0</m:t>
        </m:r>
        <m:r>
          <m:t>,</m:t>
        </m:r>
        <m:sSup>
          <m:e>
            <m:r>
              <m:t>8</m:t>
            </m:r>
          </m:e>
          <m:sup>
            <m:r>
              <m:t>n−1</m:t>
            </m:r>
          </m:sup>
        </m:sSup>
        <m:r>
          <m:t>&gt;0</m:t>
        </m:r>
      </m:oMath>
      <w:r>
        <w:rPr>
          <w:rFonts w:ascii="Times New Roman" w:hAnsi="Times New Roman" w:eastAsia="Times New Roman"/>
          <w:i/>
          <w:sz w:val="22"/>
        </w:rPr>
        <w:t xml:space="preserve">. d) Đúng.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=750−250·0</m:t>
        </m:r>
        <m:r>
          <m:t>,</m:t>
        </m:r>
        <m:sSup>
          <m:e>
            <m:r>
              <m:t>8</m:t>
            </m:r>
          </m:e>
          <m:sup>
            <m:r>
              <m:t>n−1</m:t>
            </m:r>
          </m:sup>
        </m:sSup>
        <m:r>
          <m:t>&lt;750</m:t>
        </m:r>
      </m:oMath>
      <w:r>
        <w:rPr>
          <w:rFonts w:ascii="Times New Roman" w:hAnsi="Times New Roman" w:eastAsia="Times New Roman"/>
          <w:i/>
          <w:sz w:val="22"/>
        </w:rPr>
        <w:t xml:space="preserve"> với mọi </w:t>
      </w:r>
      <m:oMath>
        <m:r>
          <m:t>n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sz w:val="24"/>
        </w:rPr>
        <w:t>PHẦN III. Câu trắc nghiệm trả lời ngắn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dãy số </w:t>
      </w:r>
      <m:oMath>
        <m:d>
          <m:dPr>
            <m:sepChr m:val=""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</m:e>
        </m:d>
      </m:oMath>
      <w:r>
        <w:rPr>
          <w:rFonts w:ascii="Times New Roman" w:hAnsi="Times New Roman" w:eastAsia="Times New Roman"/>
          <w:sz w:val="24"/>
        </w:rPr>
        <w:t xml:space="preserve"> xác định bởi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t>=2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sSub>
          <m:e>
            <m:r>
              <m:t>u</m:t>
            </m:r>
          </m:e>
          <m:sub>
            <m:r>
              <m:t>n</m:t>
            </m:r>
          </m:sub>
        </m:sSub>
        <m:r>
          <m:t>=2</m:t>
        </m:r>
        <m:sSub>
          <m:e>
            <m:r>
              <m:t>u</m:t>
            </m:r>
          </m:e>
          <m:sub>
            <m:r>
              <m:t>n−1</m:t>
            </m:r>
          </m:sub>
        </m:sSub>
        <m:r>
          <m:t>+1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n≥2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sSub>
          <m:e>
            <m:r>
              <m:t>u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47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t>=5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t>=11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4</m:t>
            </m:r>
          </m:sub>
        </m:sSub>
        <m:r>
          <m:t>=23</m:t>
        </m:r>
      </m:oMath>
      <w:r>
        <w:rPr>
          <w:rFonts w:ascii="Times New Roman" w:hAnsi="Times New Roman" w:eastAsia="Times New Roman"/>
          <w:i/>
          <w:sz w:val="22"/>
        </w:rPr>
        <w:t xml:space="preserve">, </w:t>
      </w:r>
      <m:oMath>
        <m:sSub>
          <m:e>
            <m:r>
              <m:t>u</m:t>
            </m:r>
          </m:e>
          <m:sub>
            <m:r>
              <m:t>5</m:t>
            </m:r>
          </m:sub>
        </m:sSub>
        <m:r>
          <m:t>=47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p>
      <w:pPr>
        <w:spacing w:before="0" w:after="40" w:line="276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Chị Lan vay 50 triệu đồng, lãi suất </w:t>
      </w:r>
      <m:oMath>
        <m:r>
          <m:t>1%</m:t>
        </m:r>
      </m:oMath>
      <w:r>
        <w:rPr>
          <w:rFonts w:ascii="Times New Roman" w:hAnsi="Times New Roman" w:eastAsia="Times New Roman"/>
          <w:sz w:val="24"/>
        </w:rPr>
        <w:t xml:space="preserve"> mỗi tháng tính trên số tiền còn nợ; cuối mỗi tháng chị trả 5 triệu đồng. Số tiền chị còn nợ sau 3 tháng là bao nhiêu triệu đồng (làm tròn đến hàng phần mười)?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sz w:val="24"/>
        </w:rPr>
        <w:t>Đáp án: 36,4</w:t>
      </w:r>
    </w:p>
    <w:p>
      <w:pPr>
        <w:spacing w:before="0" w:after="80" w:line="276" w:lineRule="auto"/>
        <w:jc w:val="both"/>
      </w:pPr>
      <w:r>
        <w:rPr>
          <w:rFonts w:ascii="Times New Roman" w:hAnsi="Times New Roman" w:eastAsia="Times New Roman"/>
          <w:i/>
          <w:sz w:val="22"/>
        </w:rPr>
        <w:t xml:space="preserve">Lời giải: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t>=1</m:t>
        </m:r>
        <m:r>
          <m:t>,</m:t>
        </m:r>
        <m:r>
          <m:t>01</m:t>
        </m:r>
        <m:sSub>
          <m:e>
            <m:r>
              <m:t>A</m:t>
            </m:r>
          </m:e>
          <m:sub>
            <m:r>
              <m:t>n−1</m:t>
            </m:r>
          </m:sub>
        </m:sSub>
        <m:r>
          <m:t>−5</m:t>
        </m:r>
      </m:oMath>
      <w:r>
        <w:rPr>
          <w:rFonts w:ascii="Times New Roman" w:hAnsi="Times New Roman" w:eastAsia="Times New Roman"/>
          <w:i/>
          <w:sz w:val="22"/>
        </w:rPr>
        <w:t xml:space="preserve">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=45</m:t>
        </m:r>
        <m:r>
          <m:t>,</m:t>
        </m:r>
        <m:r>
          <m:t>5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=40</m:t>
        </m:r>
        <m:r>
          <m:t>,</m:t>
        </m:r>
        <m:r>
          <m:t>955</m:t>
        </m:r>
      </m:oMath>
      <w:r>
        <w:rPr>
          <w:rFonts w:ascii="Times New Roman" w:hAnsi="Times New Roman" w:eastAsia="Times New Roman"/>
          <w:i/>
          <w:sz w:val="22"/>
        </w:rPr>
        <w:t xml:space="preserve">;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t>=36</m:t>
        </m:r>
        <m:r>
          <m:t>,</m:t>
        </m:r>
        <m:r>
          <m:t>36455≈36</m:t>
        </m:r>
        <m:r>
          <m:t>,</m:t>
        </m:r>
        <m:r>
          <m:t>4</m:t>
        </m:r>
      </m:oMath>
      <w:r>
        <w:rPr>
          <w:rFonts w:ascii="Times New Roman" w:hAnsi="Times New Roman" w:eastAsia="Times New Roman"/>
          <w:i/>
          <w:sz w:val="22"/>
        </w:rPr>
        <w:t>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
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TRƯỜNG THPT VĨNH THẠNH – TỔ TOÁN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 w:eastAsia="Times New Roman"/>
          <w:b/>
          <w:color w:val="C00000"/>
          <w:sz w:val="28"/>
        </w:rPr>
        <w:t>ĐỀ ÔN TẬP KIỂM TRA GIỮA KỲ I (TOÁN 11)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i/>
          <w:sz w:val="22"/>
        </w:rPr>
        <w:t>Thời gian làm bài: 90 phút · Phần I: 12 câu × 0.25 đ · Phần II: 4 câu đúng sai (tối đa 1 đ/câu) · Phần III: 6 câu × 0.5 đ · Thang 10</w:t>
      </w:r>
    </w:p>
    <w:p>
      <w:pPr>
        <w:spacing w:before="80" w:after="40" w:line="276" w:lineRule="auto"/>
        <w:jc w:val="both"/>
      </w:pPr>
      <w:r>
        <w:rPr>
          <w:rFonts w:ascii="Times New Roman" w:hAnsi="Times New Roman" w:eastAsia="Times New Roman"/>
          <w:i/>
          <w:color w:val="1E40AF"/>
          <w:sz w:val="21"/>
        </w:rPr>
        <w:t>Năng lực số (Phụ lục 1):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i/>
          <w:sz w:val="21"/>
        </w:rPr>
        <w:t>Ghi chú cho giáo viên: đáp án đúng được gạch chân; lời giải ngay sau mỗi câu. File soạn đúng quy ước nên có thể nhập thẳng vào trình tạo đề (lam_bai.html → Nhập đề từ Word).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Góc có số đo </w:t>
      </w:r>
      <m:oMath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đổi sang rađian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>
              <m:t>2π</m:t>
            </m:r>
          </m:num>
          <m:den>
            <m:r>
              <m:t>3</m:t>
            </m:r>
          </m:den>
        </m:f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60·</m:t>
        </m:r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  <m: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Với mọi số thực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>, khẳng định nào sau đây đúng?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tan</m:t>
        </m:r>
        <m:r>
          <m:t>α·</m:t>
        </m:r>
        <m:r>
          <m:rPr>
            <m:sty m:val="p"/>
          </m:rPr>
          <m:t>cot</m:t>
        </m:r>
        <m:r>
          <m:t>α=1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sin</m:t>
        </m:r>
        <m:r>
          <m:t>α+</m:t>
        </m:r>
        <m:r>
          <m:rPr>
            <m:sty m:val="p"/>
          </m:rPr>
          <m:t>cos</m:t>
        </m:r>
        <m:r>
          <m:t>α=1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α=1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α=1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Hệ thức cơ bản;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cot</m:t>
        </m:r>
        <m:r>
          <m:t>α=1</m:t>
        </m:r>
      </m:oMath>
      <w:r>
        <w:rPr>
          <w:rFonts w:ascii="Times New Roman" w:hAnsi="Times New Roman" w:eastAsia="Times New Roman"/>
          <w:i/>
          <w:sz w:val="22"/>
        </w:rPr>
        <w:t xml:space="preserve"> chỉ đúng khi cả hai xác định.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Với mọi số thực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rPr>
            <m:sty m:val="p"/>
          </m:rPr>
          <m:t>cos</m:t>
        </m:r>
        <m:r>
          <m:t>(a+b)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b−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b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b+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b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b+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sin</m:t>
        </m:r>
        <m:r>
          <m:t>b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cos</m:t>
        </m:r>
        <m:r>
          <m:t>a+</m:t>
        </m:r>
        <m:r>
          <m:rPr>
            <m:sty m:val="p"/>
          </m:rPr>
          <m:t>cos</m:t>
        </m:r>
        <m:r>
          <m:t>b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>Lời giải: Công thức cộng.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r>
          <m:rPr>
            <m:sty m:val="p"/>
          </m:rPr>
          <m:t>sin</m:t>
        </m:r>
        <m:sSup>
          <m:e>
            <m:r>
              <m:t>75</m:t>
            </m:r>
          </m:e>
          <m:sup>
            <m: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15</m:t>
            </m:r>
          </m:e>
          <m:sup>
            <m:r>
              <m:t>∘</m:t>
            </m:r>
          </m:sup>
        </m:sSup>
        <m:r>
          <m:t>+</m:t>
        </m:r>
        <m:r>
          <m:rPr>
            <m:sty m:val="p"/>
          </m:rPr>
          <m:t>cos</m:t>
        </m:r>
        <m:sSup>
          <m:e>
            <m:r>
              <m:t>75</m:t>
            </m:r>
          </m:e>
          <m:sup>
            <m: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0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Bằng </w:t>
      </w:r>
      <m:oMath>
        <m:r>
          <m:rPr>
            <m:sty m:val="p"/>
          </m:rPr>
          <m:t>sin</m:t>
        </m:r>
        <m:r>
          <m:t>(</m:t>
        </m:r>
        <m:sSup>
          <m:e>
            <m:r>
              <m:t>75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15</m:t>
            </m:r>
          </m:e>
          <m:sup>
            <m:r>
              <m:t>∘</m:t>
            </m:r>
          </m:sup>
        </m:sSup>
        <m:r>
          <m:t>)=</m:t>
        </m:r>
        <m:r>
          <m:rPr>
            <m:sty m:val="p"/>
          </m:rPr>
          <m:t>sin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t>=1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Hàm số nào sau đây là hàm số lẻ?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y=1+</m:t>
        </m:r>
        <m:r>
          <m:rPr>
            <m:sty m:val="p"/>
          </m:rPr>
          <m:t>sin</m:t>
        </m:r>
        <m:r>
          <m:t>x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y=</m:t>
        </m:r>
        <m:r>
          <m:rPr>
            <m:sty m:val="p"/>
          </m:rPr>
          <m:t>cos</m:t>
        </m:r>
        <m:r>
          <m:t>x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y=</m:t>
        </m:r>
        <m:r>
          <m:rPr>
            <m:sty m:val="p"/>
          </m:rPr>
          <m:t>sin</m:t>
        </m:r>
        <m:r>
          <m:t>x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y=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rPr>
            <m:sty m:val="p"/>
          </m:rPr>
          <m:t>sin</m:t>
        </m:r>
        <m:r>
          <m:t>(−x)=−</m:t>
        </m:r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/>
          <w:i/>
          <w:sz w:val="22"/>
        </w:rPr>
        <w:t xml:space="preserve"> với mọi </w:t>
      </w:r>
      <m:oMath>
        <m:r>
          <m:t>x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Tập giá trị của hàm số </w:t>
      </w:r>
      <m:oMath>
        <m:r>
          <m:t>y=2</m:t>
        </m:r>
        <m:r>
          <m:rPr>
            <m:sty m:val="p"/>
          </m:rPr>
          <m:t>sin</m:t>
        </m:r>
        <m:r>
          <m:t>x+1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begChr m:val="["/>
            <m:sepChr m:val="−"/>
            <m:endChr m:val="]"/>
          </m:dPr>
          <m:e/>
          <m:e>
            <m:r>
              <m:t>1</m:t>
            </m:r>
            <m:r>
              <m:t>;</m:t>
            </m:r>
            <m:r>
              <m:t>3</m:t>
            </m:r>
          </m:e>
        </m:d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begChr m:val="["/>
            <m:sepChr m:val="−"/>
            <m:endChr m:val="]"/>
          </m:dPr>
          <m:e/>
          <m:e>
            <m:r>
              <m:t>2</m:t>
            </m:r>
            <m:r>
              <m:t>;</m:t>
            </m:r>
            <m:r>
              <m:t>2</m:t>
            </m:r>
          </m:e>
        </m:d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begChr m:val="["/>
            <m:sepChr m:val=""/>
            <m:endChr m:val="]"/>
          </m:dPr>
          <m:e>
            <m:r>
              <m:t>1</m:t>
            </m:r>
            <m:r>
              <m:t>;</m:t>
            </m:r>
            <m:r>
              <m:t>3</m:t>
            </m:r>
          </m:e>
        </m:d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begChr m:val="["/>
            <m:sepChr m:val="−"/>
            <m:endChr m:val="]"/>
          </m:dPr>
          <m:e/>
          <m:e>
            <m:r>
              <m:t>3</m:t>
            </m:r>
            <m:r>
              <m:t>;</m:t>
            </m:r>
            <m:r>
              <m:t>3</m:t>
            </m:r>
          </m:e>
        </m:d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−1≤</m:t>
        </m:r>
        <m:r>
          <m:rPr>
            <m:sty m:val="p"/>
          </m:rPr>
          <m:t>sin</m:t>
        </m:r>
        <m:r>
          <m:t>x≤1⇒−1≤y≤3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7.</w:t>
      </w:r>
      <w:r>
        <w:rPr>
          <w:rFonts w:ascii="Times New Roman" w:hAnsi="Times New Roman" w:eastAsia="Times New Roman"/>
          <w:sz w:val="24"/>
        </w:rPr>
        <w:t xml:space="preserve"> Nghiệm của phương trình </w:t>
      </w:r>
      <m:oMath>
        <m:r>
          <m:rPr>
            <m:sty m:val="p"/>
          </m:rPr>
          <m:t>tan</m:t>
        </m:r>
        <m:r>
          <m:t>x=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t>+k2π</m:t>
        </m:r>
        <m:r>
          <m:rPr>
            <m:sty m:val="p"/>
          </m:rPr>
          <m:t> </m:t>
        </m:r>
        <m:r>
          <m:t>(k∈ℤ)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t>+kπ</m:t>
        </m:r>
        <m:r>
          <m:rPr>
            <m:sty m:val="p"/>
          </m:rPr>
          <m:t> </m:t>
        </m:r>
        <m:r>
          <m:t>(k∈ℤ)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x=±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t>+k2π</m:t>
        </m:r>
        <m:r>
          <m:rPr>
            <m:sty m:val="p"/>
          </m:rPr>
          <m:t> </m:t>
        </m:r>
        <m:r>
          <m:t>(k∈ℤ)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</m:t>
        </m:r>
        <m:f>
          <m:fPr>
            <m:type m:val="bar"/>
          </m:fPr>
          <m:num>
            <m:r>
              <m:t>4π</m:t>
            </m:r>
          </m:num>
          <m:den>
            <m:r>
              <m:t>5</m:t>
            </m:r>
          </m:den>
        </m:f>
        <m:r>
          <m:t>+k2π</m:t>
        </m:r>
        <m:r>
          <m:rPr>
            <m:sty m:val="p"/>
          </m:rPr>
          <m:t> </m:t>
        </m:r>
        <m:r>
          <m:t>(k∈ℤ)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Hàm tang có chu kì </w:t>
      </w:r>
      <m:oMath>
        <m:r>
          <m:t>π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8.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=3n−1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15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16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14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5</m:t>
            </m:r>
          </m:sub>
        </m:sSub>
        <m:r>
          <m:t>=15−1=14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9.</w:t>
      </w:r>
      <w:r>
        <w:rPr>
          <w:rFonts w:ascii="Times New Roman" w:hAnsi="Times New Roman" w:eastAsia="Times New Roman"/>
          <w:sz w:val="24"/>
        </w:rPr>
        <w:t xml:space="preserve"> Công sai của cấp số cộng </w:t>
      </w:r>
      <m:oMath>
        <m:r>
          <m:t>7,</m:t>
        </m:r>
        <m:r>
          <m:rPr>
            <m:sty m:val="p"/>
          </m:rPr>
          <m:t> </m:t>
        </m:r>
        <m:r>
          <m:t>4,</m:t>
        </m:r>
        <m:r>
          <m:rPr>
            <m:sty m:val="p"/>
          </m:rPr>
          <m:t> </m:t>
        </m:r>
        <m:r>
          <m:t>1,</m:t>
        </m:r>
        <m:r>
          <m:rPr>
            <m:sty m:val="p"/>
          </m:rPr>
          <m:t> </m:t>
        </m:r>
        <m:r>
          <m:t>…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−4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3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4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−3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d=4−7=−3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10.</w:t>
      </w:r>
      <w:r>
        <w:rPr>
          <w:rFonts w:ascii="Times New Roman" w:hAnsi="Times New Roman" w:eastAsia="Times New Roman"/>
          <w:sz w:val="24"/>
        </w:rPr>
        <w:t xml:space="preserve"> Công bội của cấp số nhân </w:t>
      </w:r>
      <m:oMath>
        <m:r>
          <m:t>1,</m:t>
        </m:r>
        <m:r>
          <m:rPr>
            <m:sty m:val="p"/>
          </m:rPr>
          <m:t> </m:t>
        </m:r>
        <m:r>
          <m:t>−2,</m:t>
        </m:r>
        <m:r>
          <m:rPr>
            <m:sty m:val="p"/>
          </m:rPr>
          <m:t> </m:t>
        </m:r>
        <m:r>
          <m:t>4,</m:t>
        </m:r>
        <m:r>
          <m:rPr>
            <m:sty m:val="p"/>
          </m:rPr>
          <m:t> </m:t>
        </m:r>
        <m:r>
          <m:t>…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3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q=</m:t>
        </m:r>
        <m:f>
          <m:fPr>
            <m:type m:val="bar"/>
          </m:fPr>
          <m:num>
            <m:r>
              <m:t>−2</m:t>
            </m:r>
          </m:num>
          <m:den>
            <m:r>
              <m:t>1</m:t>
            </m:r>
          </m:den>
        </m:f>
        <m:r>
          <m:t>=−2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11.</w:t>
      </w:r>
      <w:r>
        <w:rPr>
          <w:rFonts w:ascii="Times New Roman" w:hAnsi="Times New Roman" w:eastAsia="Times New Roman"/>
          <w:sz w:val="24"/>
        </w:rPr>
        <w:t xml:space="preserve"> Chiều cao (cm) của 40 học sinh: </w:t>
      </w:r>
      <m:oMath>
        <m:r>
          <m:t>[150;155)</m:t>
        </m:r>
      </m:oMath>
      <w:r>
        <w:rPr>
          <w:rFonts w:ascii="Times New Roman" w:hAnsi="Times New Roman" w:eastAsia="Times New Roman"/>
          <w:sz w:val="24"/>
        </w:rPr>
        <w:t xml:space="preserve">: 5 bạn; </w:t>
      </w:r>
      <m:oMath>
        <m:r>
          <m:t>[155;160)</m:t>
        </m:r>
      </m:oMath>
      <w:r>
        <w:rPr>
          <w:rFonts w:ascii="Times New Roman" w:hAnsi="Times New Roman" w:eastAsia="Times New Roman"/>
          <w:sz w:val="24"/>
        </w:rPr>
        <w:t xml:space="preserve">: 12 bạn; </w:t>
      </w:r>
      <m:oMath>
        <m:r>
          <m:t>[160;165)</m:t>
        </m:r>
      </m:oMath>
      <w:r>
        <w:rPr>
          <w:rFonts w:ascii="Times New Roman" w:hAnsi="Times New Roman" w:eastAsia="Times New Roman"/>
          <w:sz w:val="24"/>
        </w:rPr>
        <w:t xml:space="preserve">: 18 bạn; </w:t>
      </w:r>
      <m:oMath>
        <m:r>
          <m:t>[165;170)</m:t>
        </m:r>
      </m:oMath>
      <w:r>
        <w:rPr>
          <w:rFonts w:ascii="Times New Roman" w:hAnsi="Times New Roman" w:eastAsia="Times New Roman"/>
          <w:sz w:val="24"/>
        </w:rPr>
        <w:t>: 5 bạn. Nhóm có tần số lớn nhất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[150;155)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[155;160)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[160;165)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[165;170)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Nhóm </w:t>
      </w:r>
      <m:oMath>
        <m:r>
          <m:t>[160;165)</m:t>
        </m:r>
      </m:oMath>
      <w:r>
        <w:rPr>
          <w:rFonts w:ascii="Times New Roman" w:hAnsi="Times New Roman" w:eastAsia="Times New Roman"/>
          <w:i/>
          <w:sz w:val="22"/>
        </w:rPr>
        <w:t xml:space="preserve"> có 18 bạn.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12.</w:t>
      </w:r>
      <w:r>
        <w:rPr>
          <w:rFonts w:ascii="Times New Roman" w:hAnsi="Times New Roman" w:eastAsia="Times New Roman"/>
          <w:sz w:val="24"/>
        </w:rPr>
        <w:t xml:space="preserve"> Với mẫu số liệu ghép nhóm, giá trị đại diện của nhóm </w:t>
      </w:r>
      <m:oMath>
        <m:r>
          <m:t>[a;b)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>
              <m:t>a+b</m:t>
            </m:r>
          </m:num>
          <m:den>
            <m:r>
              <m:t>2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a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b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b−a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>Lời giải: Giá trị đại diện là trung điểm của nhóm.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II. Câu trắc nghiệm đúng sai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góc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thỏa mãn </w:t>
      </w:r>
      <m:oMath>
        <m:r>
          <m:rPr>
            <m:sty m:val="p"/>
          </m:rPr>
          <m:t>cos</m:t>
        </m:r>
        <m:r>
          <m:t>α=−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π&lt;α&lt;</m:t>
        </m:r>
        <m:f>
          <m:fPr>
            <m:type m:val="bar"/>
          </m:fPr>
          <m:num>
            <m:r>
              <m:t>3π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sin</m:t>
        </m:r>
        <m:r>
          <m:t>α&lt;0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tan</m:t>
        </m:r>
        <m:r>
          <m:t>α=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sin</m:t>
        </m:r>
        <m:r>
          <m:t>2α=−</m:t>
        </m:r>
        <m:f>
          <m:fPr>
            <m:type m:val="bar"/>
          </m:fPr>
          <m:num>
            <m:r>
              <m:t>24</m:t>
            </m:r>
          </m:num>
          <m:den>
            <m:r>
              <m:t>25</m:t>
            </m:r>
          </m:den>
        </m:f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Trên khoảng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  <m:r>
              <m:t>π</m:t>
            </m:r>
          </m:e>
        </m:d>
      </m:oMath>
      <w:r>
        <w:rPr>
          <w:rFonts w:ascii="Times New Roman" w:hAnsi="Times New Roman" w:eastAsia="Times New Roman"/>
          <w:sz w:val="26"/>
        </w:rPr>
        <w:t xml:space="preserve">, phương trình </w:t>
      </w:r>
      <m:oMath>
        <m:r>
          <m:rPr>
            <m:sty m:val="p"/>
          </m:rPr>
          <m:t>cos</m:t>
        </m:r>
        <m:r>
          <m:t>x=−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6"/>
        </w:rPr>
        <w:t xml:space="preserve"> có đúng hai nghiệm và </w:t>
      </w:r>
      <m:oMath>
        <m:r>
          <m:t>α</m:t>
        </m:r>
      </m:oMath>
      <w:r>
        <w:rPr>
          <w:rFonts w:ascii="Times New Roman" w:hAnsi="Times New Roman" w:eastAsia="Times New Roman"/>
          <w:sz w:val="26"/>
        </w:rPr>
        <w:t xml:space="preserve"> là nghiệm lớn hơn.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Góc phần tư thứ III nên </w:t>
      </w:r>
      <m:oMath>
        <m:r>
          <m:rPr>
            <m:sty m:val="p"/>
          </m:rPr>
          <m:t>sin</m:t>
        </m:r>
        <m:r>
          <m:t>α&lt;0</m:t>
        </m:r>
      </m:oMath>
      <w:r>
        <w:rPr>
          <w:rFonts w:ascii="Times New Roman" w:hAnsi="Times New Roman" w:eastAsia="Times New Roman"/>
          <w:i/>
          <w:sz w:val="22"/>
        </w:rPr>
        <w:t xml:space="preserve">. b) Đúng. </w:t>
      </w:r>
      <m:oMath>
        <m:r>
          <m:rPr>
            <m:sty m:val="p"/>
          </m:rPr>
          <m:t>sin</m:t>
        </m:r>
        <m:r>
          <m:t>α=−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r>
          <m:rPr>
            <m:sty m:val="p"/>
          </m:rPr>
          <m:t>tan</m:t>
        </m:r>
        <m:r>
          <m:t>α=</m:t>
        </m:r>
        <m:f>
          <m:fPr>
            <m:type m:val="bar"/>
          </m:fPr>
          <m:num>
            <m:r>
              <m:t>−3/5</m:t>
            </m:r>
          </m:num>
          <m:den>
            <m:r>
              <m:t>−4/5</m:t>
            </m:r>
          </m:den>
        </m:f>
        <m: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. c) Sai. </w:t>
      </w:r>
      <m:oMath>
        <m:r>
          <m:rPr>
            <m:sty m:val="p"/>
          </m:rPr>
          <m:t>sin</m:t>
        </m:r>
        <m:r>
          <m:t>2α=2·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</m:e>
        </m:d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25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. d) Đúng. Hai nghiệm là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∈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t>;</m:t>
            </m:r>
            <m:r>
              <m:t>π</m:t>
            </m:r>
          </m:e>
        </m:d>
      </m:oMath>
      <w:r>
        <w:rPr>
          <w:rFonts w:ascii="Times New Roman" w:hAnsi="Times New Roman" w:eastAsia="Times New Roman"/>
          <w:i/>
          <w:sz w:val="22"/>
        </w:rPr>
        <w:t xml:space="preserve"> và </w:t>
      </w:r>
      <m:oMath>
        <m:r>
          <m:t>2π−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∈</m:t>
        </m:r>
        <m:d>
          <m:dPr>
            <m:sepChr m:val=""/>
          </m:dPr>
          <m:e>
            <m:r>
              <m:t>π</m:t>
            </m:r>
            <m:r>
              <m:t>;</m:t>
            </m:r>
            <m:f>
              <m:fPr>
                <m:type m:val="bar"/>
              </m:fPr>
              <m:num>
                <m:r>
                  <m:t>3π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Times New Roman" w:hAnsi="Times New Roman" w:eastAsia="Times New Roman"/>
          <w:i/>
          <w:sz w:val="22"/>
        </w:rPr>
        <w:t xml:space="preserve">; nghiệm sau chính là </w:t>
      </w:r>
      <m:oMath>
        <m:r>
          <m:t>α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cabin vòng quay ở độ cao </w:t>
      </w:r>
      <m:oMath>
        <m:r>
          <m:t>h(t)=20−18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πt</m:t>
            </m:r>
          </m:num>
          <m:den>
            <m:r>
              <m:t>15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(mét) sau </w:t>
      </w:r>
      <m:oMath>
        <m:r>
          <m:t>t</m:t>
        </m:r>
      </m:oMath>
      <w:r>
        <w:rPr>
          <w:rFonts w:ascii="Times New Roman" w:hAnsi="Times New Roman" w:eastAsia="Times New Roman"/>
          <w:sz w:val="24"/>
        </w:rPr>
        <w:t xml:space="preserve"> phút kể từ lúc bắt đầu quay.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Tại </w:t>
      </w:r>
      <m:oMath>
        <m:r>
          <m:t>t=0</m:t>
        </m:r>
      </m:oMath>
      <w:r>
        <w:rPr>
          <w:rFonts w:ascii="Times New Roman" w:hAnsi="Times New Roman" w:eastAsia="Times New Roman"/>
          <w:sz w:val="26"/>
        </w:rPr>
        <w:t>, cabin ở độ cao 20 m.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Vòng quay quay hết một vòng trong 30 phút.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Độ cao lớn nhất của cabin là 36 m.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Trong vòng quay đầu tiên (</w:t>
      </w:r>
      <m:oMath>
        <m:r>
          <m:t>0≤t≤30</m:t>
        </m:r>
      </m:oMath>
      <w:r>
        <w:rPr>
          <w:rFonts w:ascii="Times New Roman" w:hAnsi="Times New Roman" w:eastAsia="Times New Roman"/>
          <w:sz w:val="26"/>
        </w:rPr>
        <w:t>), thời gian cabin ở độ cao trên 29 m là 10 phút.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Sai. </w:t>
      </w:r>
      <m:oMath>
        <m:r>
          <m:t>h(0)=20−18=2</m:t>
        </m:r>
      </m:oMath>
      <w:r>
        <w:rPr>
          <w:rFonts w:ascii="Times New Roman" w:hAnsi="Times New Roman" w:eastAsia="Times New Roman"/>
          <w:i/>
          <w:sz w:val="22"/>
        </w:rPr>
        <w:t xml:space="preserve"> (m). b) Đúng. Chu kì </w:t>
      </w:r>
      <m:oMath>
        <m:f>
          <m:fPr>
            <m:type m:val="bar"/>
          </m:fPr>
          <m:num>
            <m:r>
              <m:t>2π</m:t>
            </m:r>
          </m:num>
          <m:den>
            <m:f>
              <m:fPr>
                <m:type m:val="lin"/>
              </m:fPr>
              <m:num>
                <m:r>
                  <m:t>π</m:t>
                </m:r>
              </m:num>
              <m:den>
                <m:r>
                  <m:t>15</m:t>
                </m:r>
              </m:den>
            </m:f>
          </m:den>
        </m:f>
        <m:r>
          <m:t>=30</m:t>
        </m:r>
      </m:oMath>
      <w:r>
        <w:rPr>
          <w:rFonts w:ascii="Times New Roman" w:hAnsi="Times New Roman" w:eastAsia="Times New Roman"/>
          <w:i/>
          <w:sz w:val="22"/>
        </w:rPr>
        <w:t xml:space="preserve">. c) Sai. </w:t>
      </w:r>
      <m:oMath>
        <m:r>
          <m:rPr>
            <m:sty m:val="p"/>
          </m:rPr>
          <m:t>cos</m:t>
        </m:r>
        <m:r>
          <m:t>≥−1</m:t>
        </m:r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r>
          <m:t>h≤38</m:t>
        </m:r>
      </m:oMath>
      <w:r>
        <w:rPr>
          <w:rFonts w:ascii="Times New Roman" w:hAnsi="Times New Roman" w:eastAsia="Times New Roman"/>
          <w:i/>
          <w:sz w:val="22"/>
        </w:rPr>
        <w:t xml:space="preserve"> m, đạt tại </w:t>
      </w:r>
      <m:oMath>
        <m:r>
          <m:t>t=15</m:t>
        </m:r>
      </m:oMath>
      <w:r>
        <w:rPr>
          <w:rFonts w:ascii="Times New Roman" w:hAnsi="Times New Roman" w:eastAsia="Times New Roman"/>
          <w:i/>
          <w:sz w:val="22"/>
        </w:rPr>
        <w:t xml:space="preserve">. d) Đúng. </w:t>
      </w:r>
      <m:oMath>
        <m:r>
          <m:t>h&gt;29⇔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πt</m:t>
            </m:r>
          </m:num>
          <m:den>
            <m:r>
              <m:t>15</m:t>
            </m:r>
          </m:den>
        </m:f>
        <m:r>
          <m:t>&lt;−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⇔</m:t>
        </m:r>
        <m:f>
          <m:fPr>
            <m:type m:val="bar"/>
          </m:fPr>
          <m:num>
            <m:r>
              <m:t>2π</m:t>
            </m:r>
          </m:num>
          <m:den>
            <m:r>
              <m:t>3</m:t>
            </m:r>
          </m:den>
        </m:f>
        <m:r>
          <m:t>&lt;</m:t>
        </m:r>
        <m:f>
          <m:fPr>
            <m:type m:val="bar"/>
          </m:fPr>
          <m:num>
            <m:r>
              <m:t>πt</m:t>
            </m:r>
          </m:num>
          <m:den>
            <m:r>
              <m:t>15</m:t>
            </m:r>
          </m:den>
        </m:f>
        <m:r>
          <m:t>&lt;</m:t>
        </m:r>
        <m:f>
          <m:fPr>
            <m:type m:val="bar"/>
          </m:fPr>
          <m:num>
            <m:r>
              <m:t>4π</m:t>
            </m:r>
          </m:num>
          <m:den>
            <m:r>
              <m:t>3</m:t>
            </m:r>
          </m:den>
        </m:f>
        <m:r>
          <m:t>⇔10&lt;t&lt;20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4"/>
        </w:rPr>
        <w:t xml:space="preserve">, công sai </w:t>
      </w:r>
      <m:oMath>
        <m:r>
          <m:t>d=3</m:t>
        </m:r>
      </m:oMath>
      <w:r>
        <w:rPr>
          <w:rFonts w:ascii="Times New Roman" w:hAnsi="Times New Roman" w:eastAsia="Times New Roman"/>
          <w:sz w:val="24"/>
        </w:rPr>
        <w:t xml:space="preserve"> và dãy số </w:t>
      </w:r>
      <m:oMath>
        <m:d>
          <m:dPr>
            <m:sepChr m:val=""/>
          </m:d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t>=</m:t>
        </m:r>
        <m:sSup>
          <m:e>
            <m:r>
              <m:t>2</m:t>
            </m:r>
          </m:e>
          <m:sup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6"/>
        </w:rPr>
        <w:t xml:space="preserve"> là dãy số tăng.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10</m:t>
            </m:r>
          </m:sub>
        </m:sSub>
        <m:r>
          <m:t>=29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6"/>
        </w:rPr>
        <w:t xml:space="preserve"> là cấp số nhân có công bội 8.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r>
          <m:t>d=3&gt;0</m:t>
        </m:r>
      </m:oMath>
      <w:r>
        <w:rPr>
          <w:rFonts w:ascii="Times New Roman" w:hAnsi="Times New Roman" w:eastAsia="Times New Roman"/>
          <w:i/>
          <w:sz w:val="22"/>
        </w:rPr>
        <w:t xml:space="preserve">. b) Sai.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sSup>
          <m:e>
            <m:r>
              <m:t>2</m:t>
            </m:r>
          </m:e>
          <m:sup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sup>
        </m:sSup>
        <m: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=4</m:t>
        </m:r>
      </m:oMath>
      <w:r>
        <w:rPr>
          <w:rFonts w:ascii="Times New Roman" w:hAnsi="Times New Roman" w:eastAsia="Times New Roman"/>
          <w:i/>
          <w:sz w:val="22"/>
        </w:rPr>
        <w:t xml:space="preserve">. c) Đúng. </w:t>
      </w:r>
      <m:oMath>
        <m:sSub>
          <m:e>
            <m:r>
              <m:t>u</m:t>
            </m:r>
          </m:e>
          <m:sub>
            <m:r>
              <m:t>10</m:t>
            </m:r>
          </m:sub>
        </m:sSub>
        <m:r>
          <m:t>=2+9·3=29</m:t>
        </m:r>
      </m:oMath>
      <w:r>
        <w:rPr>
          <w:rFonts w:ascii="Times New Roman" w:hAnsi="Times New Roman" w:eastAsia="Times New Roman"/>
          <w:i/>
          <w:sz w:val="22"/>
        </w:rPr>
        <w:t xml:space="preserve">. d) Đúng.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n+1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den>
        </m:f>
        <m:r>
          <m:t>=</m:t>
        </m:r>
        <m:sSup>
          <m:e>
            <m:r>
              <m:t>2</m:t>
            </m:r>
          </m:e>
          <m:sup>
            <m:sSub>
              <m:e>
                <m:r>
                  <m:t>u</m:t>
                </m:r>
              </m:e>
              <m:sub>
                <m:r>
                  <m:t>n+1</m:t>
                </m:r>
              </m:sub>
            </m:sSub>
            <m:r>
              <m:t>−</m:t>
            </m:r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sup>
        </m:sSup>
        <m: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t>=8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Thời gian tự học (phút) mỗi ngày của 40 học sinh: </w:t>
      </w:r>
      <m:oMath>
        <m:r>
          <m:t>[0;20)</m:t>
        </m:r>
      </m:oMath>
      <w:r>
        <w:rPr>
          <w:rFonts w:ascii="Times New Roman" w:hAnsi="Times New Roman" w:eastAsia="Times New Roman"/>
          <w:sz w:val="24"/>
        </w:rPr>
        <w:t xml:space="preserve">: 5; </w:t>
      </w:r>
      <m:oMath>
        <m:r>
          <m:t>[20;40)</m:t>
        </m:r>
      </m:oMath>
      <w:r>
        <w:rPr>
          <w:rFonts w:ascii="Times New Roman" w:hAnsi="Times New Roman" w:eastAsia="Times New Roman"/>
          <w:sz w:val="24"/>
        </w:rPr>
        <w:t xml:space="preserve">: 9; </w:t>
      </w:r>
      <m:oMath>
        <m:r>
          <m:t>[40;60)</m:t>
        </m:r>
      </m:oMath>
      <w:r>
        <w:rPr>
          <w:rFonts w:ascii="Times New Roman" w:hAnsi="Times New Roman" w:eastAsia="Times New Roman"/>
          <w:sz w:val="24"/>
        </w:rPr>
        <w:t xml:space="preserve">: 12; </w:t>
      </w:r>
      <m:oMath>
        <m:r>
          <m:t>[60;80)</m:t>
        </m:r>
      </m:oMath>
      <w:r>
        <w:rPr>
          <w:rFonts w:ascii="Times New Roman" w:hAnsi="Times New Roman" w:eastAsia="Times New Roman"/>
          <w:sz w:val="24"/>
        </w:rPr>
        <w:t xml:space="preserve">: 10; </w:t>
      </w:r>
      <m:oMath>
        <m:r>
          <m:t>[80;100)</m:t>
        </m:r>
      </m:oMath>
      <w:r>
        <w:rPr>
          <w:rFonts w:ascii="Times New Roman" w:hAnsi="Times New Roman" w:eastAsia="Times New Roman"/>
          <w:sz w:val="24"/>
        </w:rPr>
        <w:t>: 4.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Giá trị đại diện của nhóm </w:t>
      </w:r>
      <m:oMath>
        <m:r>
          <m:t>[40;60)</m:t>
        </m:r>
      </m:oMath>
      <w:r>
        <w:rPr>
          <w:rFonts w:ascii="Times New Roman" w:hAnsi="Times New Roman" w:eastAsia="Times New Roman"/>
          <w:sz w:val="26"/>
        </w:rPr>
        <w:t xml:space="preserve"> là 50.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Nhóm </w:t>
      </w:r>
      <m:oMath>
        <m:r>
          <m:t>[40;60)</m:t>
        </m:r>
      </m:oMath>
      <w:r>
        <w:rPr>
          <w:rFonts w:ascii="Times New Roman" w:hAnsi="Times New Roman" w:eastAsia="Times New Roman"/>
          <w:sz w:val="26"/>
        </w:rPr>
        <w:t xml:space="preserve"> có tần số lớn nhất.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Số trung bình của mẫu số liệu là 50 phút.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Trung vị của mẫu số liệu lớn hơn số trung bình.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f>
          <m:fPr>
            <m:type m:val="bar"/>
          </m:fPr>
          <m:num>
            <m:r>
              <m:t>40+60</m:t>
            </m:r>
          </m:num>
          <m:den>
            <m:r>
              <m:t>2</m:t>
            </m:r>
          </m:den>
        </m:f>
        <m:r>
          <m:t>=50</m:t>
        </m:r>
      </m:oMath>
      <w:r>
        <w:rPr>
          <w:rFonts w:ascii="Times New Roman" w:hAnsi="Times New Roman" w:eastAsia="Times New Roman"/>
          <w:i/>
          <w:sz w:val="22"/>
        </w:rPr>
        <w:t xml:space="preserve">. b) Đúng. Tần số 12 là lớn nhất. c) Sai. </w:t>
      </w:r>
      <m:oMath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10·5+30·9+50·12+70·10+90·4</m:t>
            </m:r>
          </m:num>
          <m:den>
            <m:r>
              <m:t>40</m:t>
            </m:r>
          </m:den>
        </m:f>
        <m:r>
          <m:t>=49</m:t>
        </m:r>
        <m:r>
          <m:t>,</m:t>
        </m:r>
        <m:r>
          <m:t>5</m:t>
        </m:r>
      </m:oMath>
      <w:r>
        <w:rPr>
          <w:rFonts w:ascii="Times New Roman" w:hAnsi="Times New Roman" w:eastAsia="Times New Roman"/>
          <w:i/>
          <w:sz w:val="22"/>
        </w:rPr>
        <w:t xml:space="preserve">. d) Đúng.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t>=40+</m:t>
        </m:r>
        <m:f>
          <m:fPr>
            <m:type m:val="bar"/>
          </m:fPr>
          <m:num>
            <m:r>
              <m:t>20−14</m:t>
            </m:r>
          </m:num>
          <m:den>
            <m:r>
              <m:t>12</m:t>
            </m:r>
          </m:den>
        </m:f>
        <m:r>
          <m:t>·20=50&gt;49</m:t>
        </m:r>
        <m:r>
          <m:t>,</m:t>
        </m:r>
        <m:r>
          <m:t>5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III. Câu trắc nghiệm trả lời ngắn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Kim phút của một đồng hồ dài 10 cm. Trong 20 phút, đầu kim phút vạch nên cung tròn dài bao nhiêu cm (làm tròn đến hàng phần mười)?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20,9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20 phút ứng với góc </w:t>
      </w:r>
      <m:oMath>
        <m:f>
          <m:fPr>
            <m:type m:val="bar"/>
          </m:fPr>
          <m:num>
            <m:r>
              <m:t>2π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r>
          <m:t>l=10·</m:t>
        </m:r>
        <m:f>
          <m:fPr>
            <m:type m:val="bar"/>
          </m:fPr>
          <m:num>
            <m:r>
              <m:t>2π</m:t>
            </m:r>
          </m:num>
          <m:den>
            <m:r>
              <m:t>3</m:t>
            </m:r>
          </m:den>
        </m:f>
        <m:r>
          <m:t>≈20</m:t>
        </m:r>
        <m:r>
          <m:t>,</m:t>
        </m:r>
        <m:r>
          <m:t>94≈20</m:t>
        </m:r>
        <m:r>
          <m:t>,</m:t>
        </m:r>
        <m:r>
          <m:t>9</m:t>
        </m:r>
      </m:oMath>
      <w:r>
        <w:rPr>
          <w:rFonts w:ascii="Times New Roman" w:hAnsi="Times New Roman" w:eastAsia="Times New Roman"/>
          <w:i/>
          <w:sz w:val="22"/>
        </w:rPr>
        <w:t xml:space="preserve"> cm.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</w:t>
      </w:r>
      <m:oMath>
        <m:r>
          <m:rPr>
            <m:sty m:val="p"/>
          </m:rPr>
          <m:t>cos</m:t>
        </m:r>
        <m:r>
          <m:t>a=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rPr>
            <m:sty m:val="p"/>
          </m:rPr>
          <m:t>cos</m:t>
        </m:r>
        <m:r>
          <m:t>b=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a,</m:t>
        </m:r>
        <m:r>
          <m:rPr>
            <m:sty m:val="p"/>
          </m:rPr>
          <m:t> </m:t>
        </m:r>
        <m:r>
          <m:t>b∈</m:t>
        </m:r>
        <m:d>
          <m:dPr>
            <m:sepChr m:val=""/>
          </m:dPr>
          <m:e>
            <m:r>
              <m:t>0</m:t>
            </m:r>
            <m:r>
              <m:t>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rPr>
            <m:sty m:val="p"/>
          </m:rPr>
          <m:t>cos</m:t>
        </m:r>
        <m:r>
          <m:t>(a−b)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0,96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rPr>
            <m:sty m:val="p"/>
          </m:rPr>
          <m:t>sin</m:t>
        </m:r>
        <m:r>
          <m:t>a=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r>
          <m:rPr>
            <m:sty m:val="p"/>
          </m:rPr>
          <m:t>sin</m:t>
        </m:r>
        <m:r>
          <m:t>b=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r>
          <m:rPr>
            <m:sty m:val="p"/>
          </m:rPr>
          <m:t>cos</m:t>
        </m:r>
        <m:r>
          <m:t>(a−b)=</m:t>
        </m:r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  <m:r>
          <m:t>+</m:t>
        </m:r>
        <m:f>
          <m:fPr>
            <m:type m:val="bar"/>
          </m:fPr>
          <m:num>
            <m:r>
              <m:t>12</m:t>
            </m:r>
          </m:num>
          <m:den>
            <m:r>
              <m:t>25</m:t>
            </m:r>
          </m:den>
        </m:f>
        <m: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25</m:t>
            </m:r>
          </m:den>
        </m:f>
        <m:r>
          <m:t>=0</m:t>
        </m:r>
        <m:r>
          <m:t>,</m:t>
        </m:r>
        <m:r>
          <m:t>96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Mực nước ở một cảng được mô hình hóa bởi </w:t>
      </w:r>
      <m:oMath>
        <m:r>
          <m:t>h(t)=4+3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πt</m:t>
            </m:r>
          </m:num>
          <m:den>
            <m:r>
              <m:t>12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(m), </w:t>
      </w:r>
      <m:oMath>
        <m:r>
          <m:t>0≤t≤24</m:t>
        </m:r>
      </m:oMath>
      <w:r>
        <w:rPr>
          <w:rFonts w:ascii="Times New Roman" w:hAnsi="Times New Roman" w:eastAsia="Times New Roman"/>
          <w:sz w:val="24"/>
        </w:rPr>
        <w:t xml:space="preserve"> (giờ). Mực nước cao nhất lúc mấy giờ?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6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h</m:t>
        </m:r>
      </m:oMath>
      <w:r>
        <w:rPr>
          <w:rFonts w:ascii="Times New Roman" w:hAnsi="Times New Roman" w:eastAsia="Times New Roman"/>
          <w:i/>
          <w:sz w:val="22"/>
        </w:rPr>
        <w:t xml:space="preserve"> lớn nhất khi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πt</m:t>
            </m:r>
          </m:num>
          <m:den>
            <m:r>
              <m:t>12</m:t>
            </m:r>
          </m:den>
        </m:f>
        <m:r>
          <m:t>=1⇔t=6</m:t>
        </m:r>
      </m:oMath>
      <w:r>
        <w:rPr>
          <w:rFonts w:ascii="Times New Roman" w:hAnsi="Times New Roman" w:eastAsia="Times New Roman"/>
          <w:i/>
          <w:sz w:val="22"/>
        </w:rPr>
        <w:t xml:space="preserve"> (trên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24</m:t>
            </m:r>
          </m:e>
        </m:d>
      </m:oMath>
      <w:r>
        <w:rPr>
          <w:rFonts w:ascii="Times New Roman" w:hAnsi="Times New Roman" w:eastAsia="Times New Roman"/>
          <w:i/>
          <w:sz w:val="22"/>
        </w:rPr>
        <w:t>).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Phương trình </w:t>
      </w:r>
      <m:oMath>
        <m:r>
          <m:t>2</m:t>
        </m:r>
        <m:r>
          <m:rPr>
            <m:sty m:val="p"/>
          </m:rPr>
          <m:t>sin</m:t>
        </m:r>
        <m:r>
          <m:t>x−1=0</m:t>
        </m:r>
      </m:oMath>
      <w:r>
        <w:rPr>
          <w:rFonts w:ascii="Times New Roman" w:hAnsi="Times New Roman" w:eastAsia="Times New Roman"/>
          <w:sz w:val="24"/>
        </w:rPr>
        <w:t xml:space="preserve"> có bao nhiêu nghiệm 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4</m:t>
            </m:r>
            <m:r>
              <m:t>π</m:t>
            </m:r>
          </m:e>
        </m:d>
      </m:oMath>
      <w:r>
        <w:rPr>
          <w:rFonts w:ascii="Times New Roman" w:hAnsi="Times New Roman" w:eastAsia="Times New Roman"/>
          <w:sz w:val="24"/>
        </w:rPr>
        <w:t>?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4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rPr>
            <m:sty m:val="p"/>
          </m:rPr>
          <m:t>sin</m:t>
        </m:r>
        <m:r>
          <m:t>x=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: </w:t>
      </w:r>
      <m:oMath>
        <m:r>
          <m:t>x=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t>,</m:t>
        </m:r>
        <m:f>
          <m:fPr>
            <m:type m:val="bar"/>
          </m:fPr>
          <m:num>
            <m:r>
              <m:t>5π</m:t>
            </m:r>
          </m:num>
          <m:den>
            <m:r>
              <m:t>6</m:t>
            </m:r>
          </m:den>
        </m:f>
        <m:r>
          <m:t>,</m:t>
        </m:r>
        <m:f>
          <m:fPr>
            <m:type m:val="bar"/>
          </m:fPr>
          <m:num>
            <m:r>
              <m:t>13π</m:t>
            </m:r>
          </m:num>
          <m:den>
            <m:r>
              <m:t>6</m:t>
            </m:r>
          </m:den>
        </m:f>
        <m:r>
          <m:t>,</m:t>
        </m:r>
        <m:f>
          <m:fPr>
            <m:type m:val="bar"/>
          </m:fPr>
          <m:num>
            <m:r>
              <m:t>17π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 – có 4 nghiệm.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−2n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8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=16−8=8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=7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5</m:t>
            </m:r>
          </m:sub>
        </m:sSub>
        <m:r>
          <m:t>=16</m:t>
        </m:r>
      </m:oMath>
      <w:r>
        <w:rPr>
          <w:rFonts w:ascii="Times New Roman" w:hAnsi="Times New Roman" w:eastAsia="Times New Roman"/>
          <w:sz w:val="24"/>
        </w:rPr>
        <w:t>. Tính tổng 10 số hạng đầu.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175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3d=9⇒d=3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=4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2</m:t>
            </m:r>
          </m:den>
        </m:f>
        <m:r>
          <m:t>[8+27]=175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